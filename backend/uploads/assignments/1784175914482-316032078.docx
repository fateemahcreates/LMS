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99078" w14:textId="77777777" w:rsidR="00ED589C" w:rsidRPr="00ED589C" w:rsidRDefault="00ED589C" w:rsidP="00ED589C">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GB"/>
        </w:rPr>
      </w:pPr>
      <w:r w:rsidRPr="00ED589C">
        <w:rPr>
          <w:rFonts w:ascii="Times New Roman" w:eastAsia="Times New Roman" w:hAnsi="Times New Roman" w:cs="Times New Roman"/>
          <w:b/>
          <w:bCs/>
          <w:kern w:val="36"/>
          <w:sz w:val="48"/>
          <w:szCs w:val="48"/>
          <w:lang w:val="en-NG" w:eastAsia="en-GB"/>
        </w:rPr>
        <w:t>BlogSphere - Software Design Document (SDD)</w:t>
      </w:r>
    </w:p>
    <w:p w14:paraId="1B480E82" w14:textId="77777777" w:rsidR="00ED589C" w:rsidRPr="00ED589C" w:rsidRDefault="00ED589C" w:rsidP="00ED589C">
      <w:pPr>
        <w:spacing w:before="100" w:beforeAutospacing="1" w:after="100" w:afterAutospacing="1" w:line="240" w:lineRule="auto"/>
        <w:outlineLvl w:val="1"/>
        <w:rPr>
          <w:rFonts w:ascii="Times New Roman" w:eastAsia="Times New Roman" w:hAnsi="Times New Roman" w:cs="Times New Roman"/>
          <w:b/>
          <w:bCs/>
          <w:sz w:val="36"/>
          <w:szCs w:val="36"/>
          <w:lang w:val="en-NG" w:eastAsia="en-GB"/>
        </w:rPr>
      </w:pPr>
      <w:r w:rsidRPr="00ED589C">
        <w:rPr>
          <w:rFonts w:ascii="Times New Roman" w:eastAsia="Times New Roman" w:hAnsi="Times New Roman" w:cs="Times New Roman"/>
          <w:b/>
          <w:bCs/>
          <w:sz w:val="36"/>
          <w:szCs w:val="36"/>
          <w:lang w:val="en-NG" w:eastAsia="en-GB"/>
        </w:rPr>
        <w:t>Product Name</w:t>
      </w:r>
    </w:p>
    <w:p w14:paraId="36614C92" w14:textId="77777777" w:rsidR="00ED589C" w:rsidRPr="00ED589C" w:rsidRDefault="00ED589C" w:rsidP="00ED589C">
      <w:pPr>
        <w:spacing w:before="100" w:beforeAutospacing="1" w:after="100" w:afterAutospacing="1" w:line="240" w:lineRule="auto"/>
        <w:rPr>
          <w:rFonts w:ascii="Times New Roman" w:hAnsi="Times New Roman" w:cs="Times New Roman"/>
          <w:sz w:val="24"/>
          <w:szCs w:val="24"/>
          <w:lang w:val="en-NG" w:eastAsia="en-GB"/>
        </w:rPr>
      </w:pPr>
      <w:r w:rsidRPr="00ED589C">
        <w:rPr>
          <w:rFonts w:ascii="Times New Roman" w:hAnsi="Times New Roman" w:cs="Times New Roman"/>
          <w:sz w:val="24"/>
          <w:szCs w:val="24"/>
          <w:lang w:val="en-NG" w:eastAsia="en-GB"/>
        </w:rPr>
        <w:t>BlogSphere</w:t>
      </w:r>
    </w:p>
    <w:p w14:paraId="4DC3517C" w14:textId="77777777" w:rsidR="00ED589C" w:rsidRPr="00ED589C" w:rsidRDefault="00ED589C" w:rsidP="00ED589C">
      <w:pPr>
        <w:spacing w:after="0"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noProof/>
          <w:sz w:val="24"/>
          <w:szCs w:val="24"/>
          <w:lang w:val="en-NG" w:eastAsia="en-GB"/>
        </w:rPr>
        <mc:AlternateContent>
          <mc:Choice Requires="wps">
            <w:drawing>
              <wp:inline distT="0" distB="0" distL="0" distR="0" wp14:anchorId="659697A2" wp14:editId="5D44219A">
                <wp:extent cx="5486400" cy="1270"/>
                <wp:effectExtent l="0" t="31750" r="0" b="36830"/>
                <wp:docPr id="2073888247"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5322C0" id="Rectangle 17"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HvCGHNsAAAAHAQAADwAA&#13;&#10;AAAAAAAAAAAAAACYBAAAZHJzL2Rvd25yZXYueG1sUEsFBgAAAAAEAAQA8wAAAKAFAAAAAA==&#13;&#10;" filled="f">
                <w10:anchorlock/>
              </v:rect>
            </w:pict>
          </mc:Fallback>
        </mc:AlternateContent>
      </w:r>
    </w:p>
    <w:p w14:paraId="5919D0B8" w14:textId="77777777" w:rsidR="00ED589C" w:rsidRPr="00ED589C" w:rsidRDefault="00ED589C" w:rsidP="00ED589C">
      <w:pPr>
        <w:spacing w:before="100" w:beforeAutospacing="1" w:after="100" w:afterAutospacing="1" w:line="240" w:lineRule="auto"/>
        <w:outlineLvl w:val="1"/>
        <w:rPr>
          <w:rFonts w:ascii="Times New Roman" w:eastAsia="Times New Roman" w:hAnsi="Times New Roman" w:cs="Times New Roman"/>
          <w:b/>
          <w:bCs/>
          <w:sz w:val="36"/>
          <w:szCs w:val="36"/>
          <w:lang w:val="en-NG" w:eastAsia="en-GB"/>
        </w:rPr>
      </w:pPr>
      <w:r w:rsidRPr="00ED589C">
        <w:rPr>
          <w:rFonts w:ascii="Times New Roman" w:eastAsia="Times New Roman" w:hAnsi="Times New Roman" w:cs="Times New Roman"/>
          <w:b/>
          <w:bCs/>
          <w:sz w:val="36"/>
          <w:szCs w:val="36"/>
          <w:lang w:val="en-NG" w:eastAsia="en-GB"/>
        </w:rPr>
        <w:t>Product Overview</w:t>
      </w:r>
    </w:p>
    <w:p w14:paraId="4E691868" w14:textId="77777777" w:rsidR="00ED589C" w:rsidRPr="00ED589C" w:rsidRDefault="00ED589C" w:rsidP="00ED589C">
      <w:pPr>
        <w:spacing w:before="100" w:beforeAutospacing="1" w:after="100" w:afterAutospacing="1" w:line="240" w:lineRule="auto"/>
        <w:rPr>
          <w:rFonts w:ascii="Times New Roman" w:hAnsi="Times New Roman" w:cs="Times New Roman"/>
          <w:sz w:val="24"/>
          <w:szCs w:val="24"/>
          <w:lang w:val="en-NG" w:eastAsia="en-GB"/>
        </w:rPr>
      </w:pPr>
      <w:r w:rsidRPr="00ED589C">
        <w:rPr>
          <w:rFonts w:ascii="Times New Roman" w:hAnsi="Times New Roman" w:cs="Times New Roman"/>
          <w:sz w:val="24"/>
          <w:szCs w:val="24"/>
          <w:lang w:val="en-NG" w:eastAsia="en-GB"/>
        </w:rPr>
        <w:t>BlogSphere is a modern full-stack blogging platform that allows users to create, edit, publish, and manage blog posts with enhanced features such as AI writing assistance, rich text editing, SEO optimization, analytics, comments, notifications, and personalized content recommendations.</w:t>
      </w:r>
    </w:p>
    <w:p w14:paraId="30DA2766" w14:textId="77777777" w:rsidR="00ED589C" w:rsidRPr="00ED589C" w:rsidRDefault="00ED589C" w:rsidP="00ED589C">
      <w:pPr>
        <w:spacing w:before="100" w:beforeAutospacing="1" w:after="100" w:afterAutospacing="1" w:line="240" w:lineRule="auto"/>
        <w:rPr>
          <w:rFonts w:ascii="Times New Roman" w:hAnsi="Times New Roman" w:cs="Times New Roman"/>
          <w:sz w:val="24"/>
          <w:szCs w:val="24"/>
          <w:lang w:val="en-NG" w:eastAsia="en-GB"/>
        </w:rPr>
      </w:pPr>
      <w:r w:rsidRPr="00ED589C">
        <w:rPr>
          <w:rFonts w:ascii="Times New Roman" w:hAnsi="Times New Roman" w:cs="Times New Roman"/>
          <w:sz w:val="24"/>
          <w:szCs w:val="24"/>
          <w:lang w:val="en-NG" w:eastAsia="en-GB"/>
        </w:rPr>
        <w:t>The platform is designed to support both individual creators and organizations that want a powerful yet simple blogging experience.</w:t>
      </w:r>
    </w:p>
    <w:p w14:paraId="3C2630D2" w14:textId="77777777" w:rsidR="00ED589C" w:rsidRPr="00ED589C" w:rsidRDefault="00ED589C" w:rsidP="00ED589C">
      <w:pPr>
        <w:spacing w:after="0"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noProof/>
          <w:sz w:val="24"/>
          <w:szCs w:val="24"/>
          <w:lang w:val="en-NG" w:eastAsia="en-GB"/>
        </w:rPr>
        <mc:AlternateContent>
          <mc:Choice Requires="wps">
            <w:drawing>
              <wp:inline distT="0" distB="0" distL="0" distR="0" wp14:anchorId="19CA0589" wp14:editId="76432485">
                <wp:extent cx="5486400" cy="1270"/>
                <wp:effectExtent l="0" t="31750" r="0" b="36830"/>
                <wp:docPr id="2024843358"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0C54B1" id="Rectangle 16"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HvCGHNsAAAAHAQAADwAA&#13;&#10;AAAAAAAAAAAAAACYBAAAZHJzL2Rvd25yZXYueG1sUEsFBgAAAAAEAAQA8wAAAKAFAAAAAA==&#13;&#10;" filled="f">
                <w10:anchorlock/>
              </v:rect>
            </w:pict>
          </mc:Fallback>
        </mc:AlternateContent>
      </w:r>
    </w:p>
    <w:p w14:paraId="202BCE0B" w14:textId="77777777" w:rsidR="00ED589C" w:rsidRPr="00ED589C" w:rsidRDefault="00ED589C" w:rsidP="00ED589C">
      <w:pPr>
        <w:spacing w:before="100" w:beforeAutospacing="1" w:after="100" w:afterAutospacing="1" w:line="240" w:lineRule="auto"/>
        <w:outlineLvl w:val="1"/>
        <w:rPr>
          <w:rFonts w:ascii="Times New Roman" w:eastAsia="Times New Roman" w:hAnsi="Times New Roman" w:cs="Times New Roman"/>
          <w:b/>
          <w:bCs/>
          <w:sz w:val="36"/>
          <w:szCs w:val="36"/>
          <w:lang w:val="en-NG" w:eastAsia="en-GB"/>
        </w:rPr>
      </w:pPr>
      <w:r w:rsidRPr="00ED589C">
        <w:rPr>
          <w:rFonts w:ascii="Times New Roman" w:eastAsia="Times New Roman" w:hAnsi="Times New Roman" w:cs="Times New Roman"/>
          <w:b/>
          <w:bCs/>
          <w:sz w:val="36"/>
          <w:szCs w:val="36"/>
          <w:lang w:val="en-NG" w:eastAsia="en-GB"/>
        </w:rPr>
        <w:t>Problem Statement</w:t>
      </w:r>
    </w:p>
    <w:p w14:paraId="4B8C4919" w14:textId="77777777" w:rsidR="00ED589C" w:rsidRPr="00ED589C" w:rsidRDefault="00ED589C" w:rsidP="00ED589C">
      <w:pPr>
        <w:spacing w:before="100" w:beforeAutospacing="1" w:after="100" w:afterAutospacing="1" w:line="240" w:lineRule="auto"/>
        <w:rPr>
          <w:rFonts w:ascii="Times New Roman" w:hAnsi="Times New Roman" w:cs="Times New Roman"/>
          <w:sz w:val="24"/>
          <w:szCs w:val="24"/>
          <w:lang w:val="en-NG" w:eastAsia="en-GB"/>
        </w:rPr>
      </w:pPr>
      <w:r w:rsidRPr="00ED589C">
        <w:rPr>
          <w:rFonts w:ascii="Times New Roman" w:hAnsi="Times New Roman" w:cs="Times New Roman"/>
          <w:sz w:val="24"/>
          <w:szCs w:val="24"/>
          <w:lang w:val="en-NG" w:eastAsia="en-GB"/>
        </w:rPr>
        <w:t>Existing blogging platforms are either too basic, lacking advanced creator tools, or too complex for everyday users. Many also fail to provide strong analytics, engagement tools, and AI-powered writing support in a unified system.</w:t>
      </w:r>
    </w:p>
    <w:p w14:paraId="5FDD1A66" w14:textId="77777777" w:rsidR="00ED589C" w:rsidRPr="00ED589C" w:rsidRDefault="00ED589C" w:rsidP="00ED589C">
      <w:pPr>
        <w:spacing w:before="100" w:beforeAutospacing="1" w:after="100" w:afterAutospacing="1" w:line="240" w:lineRule="auto"/>
        <w:rPr>
          <w:rFonts w:ascii="Times New Roman" w:hAnsi="Times New Roman" w:cs="Times New Roman"/>
          <w:sz w:val="24"/>
          <w:szCs w:val="24"/>
          <w:lang w:val="en-NG" w:eastAsia="en-GB"/>
        </w:rPr>
      </w:pPr>
      <w:r w:rsidRPr="00ED589C">
        <w:rPr>
          <w:rFonts w:ascii="Times New Roman" w:hAnsi="Times New Roman" w:cs="Times New Roman"/>
          <w:sz w:val="24"/>
          <w:szCs w:val="24"/>
          <w:lang w:val="en-NG" w:eastAsia="en-GB"/>
        </w:rPr>
        <w:t>BlogSphere solves this by combining simplicity with powerful modern blogging capabilities.</w:t>
      </w:r>
    </w:p>
    <w:p w14:paraId="404A9E7C" w14:textId="77777777" w:rsidR="00ED589C" w:rsidRPr="00ED589C" w:rsidRDefault="00ED589C" w:rsidP="00ED589C">
      <w:pPr>
        <w:spacing w:after="0"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noProof/>
          <w:sz w:val="24"/>
          <w:szCs w:val="24"/>
          <w:lang w:val="en-NG" w:eastAsia="en-GB"/>
        </w:rPr>
        <mc:AlternateContent>
          <mc:Choice Requires="wps">
            <w:drawing>
              <wp:inline distT="0" distB="0" distL="0" distR="0" wp14:anchorId="08DCF4A9" wp14:editId="1FA2B1EA">
                <wp:extent cx="5486400" cy="1270"/>
                <wp:effectExtent l="0" t="31750" r="0" b="36830"/>
                <wp:docPr id="1306229108"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D82C33" id="Rectangle 15"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HvCGHNsAAAAHAQAADwAA&#13;&#10;AAAAAAAAAAAAAACYBAAAZHJzL2Rvd25yZXYueG1sUEsFBgAAAAAEAAQA8wAAAKAFAAAAAA==&#13;&#10;" filled="f">
                <w10:anchorlock/>
              </v:rect>
            </w:pict>
          </mc:Fallback>
        </mc:AlternateContent>
      </w:r>
    </w:p>
    <w:p w14:paraId="09AED650" w14:textId="77777777" w:rsidR="00ED589C" w:rsidRPr="00ED589C" w:rsidRDefault="00ED589C" w:rsidP="00ED589C">
      <w:pPr>
        <w:spacing w:before="100" w:beforeAutospacing="1" w:after="100" w:afterAutospacing="1" w:line="240" w:lineRule="auto"/>
        <w:outlineLvl w:val="1"/>
        <w:rPr>
          <w:rFonts w:ascii="Times New Roman" w:eastAsia="Times New Roman" w:hAnsi="Times New Roman" w:cs="Times New Roman"/>
          <w:b/>
          <w:bCs/>
          <w:sz w:val="36"/>
          <w:szCs w:val="36"/>
          <w:lang w:val="en-NG" w:eastAsia="en-GB"/>
        </w:rPr>
      </w:pPr>
      <w:r w:rsidRPr="00ED589C">
        <w:rPr>
          <w:rFonts w:ascii="Times New Roman" w:eastAsia="Times New Roman" w:hAnsi="Times New Roman" w:cs="Times New Roman"/>
          <w:b/>
          <w:bCs/>
          <w:sz w:val="36"/>
          <w:szCs w:val="36"/>
          <w:lang w:val="en-NG" w:eastAsia="en-GB"/>
        </w:rPr>
        <w:t>Product Vision</w:t>
      </w:r>
    </w:p>
    <w:p w14:paraId="136077AF" w14:textId="77777777" w:rsidR="00ED589C" w:rsidRPr="00ED589C" w:rsidRDefault="00ED589C" w:rsidP="00ED589C">
      <w:pPr>
        <w:spacing w:before="100" w:beforeAutospacing="1" w:after="100" w:afterAutospacing="1" w:line="240" w:lineRule="auto"/>
        <w:rPr>
          <w:rFonts w:ascii="Times New Roman" w:hAnsi="Times New Roman" w:cs="Times New Roman"/>
          <w:sz w:val="24"/>
          <w:szCs w:val="24"/>
          <w:lang w:val="en-NG" w:eastAsia="en-GB"/>
        </w:rPr>
      </w:pPr>
      <w:r w:rsidRPr="00ED589C">
        <w:rPr>
          <w:rFonts w:ascii="Times New Roman" w:hAnsi="Times New Roman" w:cs="Times New Roman"/>
          <w:sz w:val="24"/>
          <w:szCs w:val="24"/>
          <w:lang w:val="en-NG" w:eastAsia="en-GB"/>
        </w:rPr>
        <w:t>To build a scalable, intelligent, and engaging blogging ecosystem that empowers creators to write, grow, and monetize their content effectively.</w:t>
      </w:r>
    </w:p>
    <w:p w14:paraId="76DC2606" w14:textId="77777777" w:rsidR="00ED589C" w:rsidRPr="00ED589C" w:rsidRDefault="00ED589C" w:rsidP="00ED589C">
      <w:pPr>
        <w:spacing w:after="0"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noProof/>
          <w:sz w:val="24"/>
          <w:szCs w:val="24"/>
          <w:lang w:val="en-NG" w:eastAsia="en-GB"/>
        </w:rPr>
        <mc:AlternateContent>
          <mc:Choice Requires="wps">
            <w:drawing>
              <wp:inline distT="0" distB="0" distL="0" distR="0" wp14:anchorId="3F903287" wp14:editId="19EF3AB0">
                <wp:extent cx="5486400" cy="1270"/>
                <wp:effectExtent l="0" t="31750" r="0" b="36830"/>
                <wp:docPr id="1679966987"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39F8EBE" id="Rectangle 14"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HvCGHNsAAAAHAQAADwAA&#13;&#10;AAAAAAAAAAAAAACYBAAAZHJzL2Rvd25yZXYueG1sUEsFBgAAAAAEAAQA8wAAAKAFAAAAAA==&#13;&#10;" filled="f">
                <w10:anchorlock/>
              </v:rect>
            </w:pict>
          </mc:Fallback>
        </mc:AlternateContent>
      </w:r>
    </w:p>
    <w:p w14:paraId="76ABAFE2" w14:textId="77777777" w:rsidR="00ED589C" w:rsidRPr="00ED589C" w:rsidRDefault="00ED589C" w:rsidP="00ED589C">
      <w:pPr>
        <w:spacing w:before="100" w:beforeAutospacing="1" w:after="100" w:afterAutospacing="1" w:line="240" w:lineRule="auto"/>
        <w:outlineLvl w:val="1"/>
        <w:rPr>
          <w:rFonts w:ascii="Times New Roman" w:eastAsia="Times New Roman" w:hAnsi="Times New Roman" w:cs="Times New Roman"/>
          <w:b/>
          <w:bCs/>
          <w:sz w:val="36"/>
          <w:szCs w:val="36"/>
          <w:lang w:val="en-NG" w:eastAsia="en-GB"/>
        </w:rPr>
      </w:pPr>
      <w:r w:rsidRPr="00ED589C">
        <w:rPr>
          <w:rFonts w:ascii="Times New Roman" w:eastAsia="Times New Roman" w:hAnsi="Times New Roman" w:cs="Times New Roman"/>
          <w:b/>
          <w:bCs/>
          <w:sz w:val="36"/>
          <w:szCs w:val="36"/>
          <w:lang w:val="en-NG" w:eastAsia="en-GB"/>
        </w:rPr>
        <w:t>Product Goals</w:t>
      </w:r>
    </w:p>
    <w:p w14:paraId="33876D1C" w14:textId="77777777" w:rsidR="00ED589C" w:rsidRPr="00ED589C" w:rsidRDefault="00ED589C" w:rsidP="00ED589C">
      <w:pPr>
        <w:spacing w:before="100" w:beforeAutospacing="1" w:after="100" w:afterAutospacing="1" w:line="240" w:lineRule="auto"/>
        <w:rPr>
          <w:rFonts w:ascii="Times New Roman" w:hAnsi="Times New Roman" w:cs="Times New Roman"/>
          <w:sz w:val="24"/>
          <w:szCs w:val="24"/>
          <w:lang w:val="en-NG" w:eastAsia="en-GB"/>
        </w:rPr>
      </w:pPr>
      <w:r w:rsidRPr="00ED589C">
        <w:rPr>
          <w:rFonts w:ascii="Times New Roman" w:hAnsi="Times New Roman" w:cs="Times New Roman"/>
          <w:sz w:val="24"/>
          <w:szCs w:val="24"/>
          <w:lang w:val="en-NG" w:eastAsia="en-GB"/>
        </w:rPr>
        <w:lastRenderedPageBreak/>
        <w:t>• Simplify content creation and publishing</w:t>
      </w:r>
      <w:r w:rsidRPr="00ED589C">
        <w:rPr>
          <w:rFonts w:ascii="Times New Roman" w:hAnsi="Times New Roman" w:cs="Times New Roman"/>
          <w:sz w:val="24"/>
          <w:szCs w:val="24"/>
          <w:lang w:val="en-NG" w:eastAsia="en-GB"/>
        </w:rPr>
        <w:br/>
        <w:t>• Improve content discoverability and SEO performance</w:t>
      </w:r>
      <w:r w:rsidRPr="00ED589C">
        <w:rPr>
          <w:rFonts w:ascii="Times New Roman" w:hAnsi="Times New Roman" w:cs="Times New Roman"/>
          <w:sz w:val="24"/>
          <w:szCs w:val="24"/>
          <w:lang w:val="en-NG" w:eastAsia="en-GB"/>
        </w:rPr>
        <w:br/>
        <w:t>• Increase reader engagement and interaction</w:t>
      </w:r>
      <w:r w:rsidRPr="00ED589C">
        <w:rPr>
          <w:rFonts w:ascii="Times New Roman" w:hAnsi="Times New Roman" w:cs="Times New Roman"/>
          <w:sz w:val="24"/>
          <w:szCs w:val="24"/>
          <w:lang w:val="en-NG" w:eastAsia="en-GB"/>
        </w:rPr>
        <w:br/>
        <w:t>• Provide meaningful analytics for creators</w:t>
      </w:r>
      <w:r w:rsidRPr="00ED589C">
        <w:rPr>
          <w:rFonts w:ascii="Times New Roman" w:hAnsi="Times New Roman" w:cs="Times New Roman"/>
          <w:sz w:val="24"/>
          <w:szCs w:val="24"/>
          <w:lang w:val="en-NG" w:eastAsia="en-GB"/>
        </w:rPr>
        <w:br/>
        <w:t>• Enable monetization opportunities for writers</w:t>
      </w:r>
    </w:p>
    <w:p w14:paraId="6D719653" w14:textId="77777777" w:rsidR="00ED589C" w:rsidRPr="00ED589C" w:rsidRDefault="00ED589C" w:rsidP="00ED589C">
      <w:pPr>
        <w:spacing w:after="0"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noProof/>
          <w:sz w:val="24"/>
          <w:szCs w:val="24"/>
          <w:lang w:val="en-NG" w:eastAsia="en-GB"/>
        </w:rPr>
        <mc:AlternateContent>
          <mc:Choice Requires="wps">
            <w:drawing>
              <wp:inline distT="0" distB="0" distL="0" distR="0" wp14:anchorId="09AB3D05" wp14:editId="09509C72">
                <wp:extent cx="5486400" cy="1270"/>
                <wp:effectExtent l="0" t="31750" r="0" b="36830"/>
                <wp:docPr id="1604702757"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426E7D" id="Rectangle 13"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HvCGHNsAAAAHAQAADwAA&#13;&#10;AAAAAAAAAAAAAACYBAAAZHJzL2Rvd25yZXYueG1sUEsFBgAAAAAEAAQA8wAAAKAFAAAAAA==&#13;&#10;" filled="f">
                <w10:anchorlock/>
              </v:rect>
            </w:pict>
          </mc:Fallback>
        </mc:AlternateContent>
      </w:r>
    </w:p>
    <w:p w14:paraId="39A0CF1C" w14:textId="77777777" w:rsidR="00ED589C" w:rsidRPr="00ED589C" w:rsidRDefault="00ED589C" w:rsidP="00ED589C">
      <w:pPr>
        <w:spacing w:before="100" w:beforeAutospacing="1" w:after="100" w:afterAutospacing="1" w:line="240" w:lineRule="auto"/>
        <w:outlineLvl w:val="1"/>
        <w:rPr>
          <w:rFonts w:ascii="Times New Roman" w:eastAsia="Times New Roman" w:hAnsi="Times New Roman" w:cs="Times New Roman"/>
          <w:b/>
          <w:bCs/>
          <w:sz w:val="36"/>
          <w:szCs w:val="36"/>
          <w:lang w:val="en-NG" w:eastAsia="en-GB"/>
        </w:rPr>
      </w:pPr>
      <w:r w:rsidRPr="00ED589C">
        <w:rPr>
          <w:rFonts w:ascii="Times New Roman" w:eastAsia="Times New Roman" w:hAnsi="Times New Roman" w:cs="Times New Roman"/>
          <w:b/>
          <w:bCs/>
          <w:sz w:val="36"/>
          <w:szCs w:val="36"/>
          <w:lang w:val="en-NG" w:eastAsia="en-GB"/>
        </w:rPr>
        <w:t>Target Users</w:t>
      </w:r>
    </w:p>
    <w:p w14:paraId="693640A8" w14:textId="77777777" w:rsidR="00ED589C" w:rsidRPr="00ED589C" w:rsidRDefault="00ED589C" w:rsidP="00ED589C">
      <w:pPr>
        <w:spacing w:before="100" w:beforeAutospacing="1" w:after="100" w:afterAutospacing="1" w:line="240" w:lineRule="auto"/>
        <w:rPr>
          <w:rFonts w:ascii="Times New Roman" w:hAnsi="Times New Roman" w:cs="Times New Roman"/>
          <w:sz w:val="24"/>
          <w:szCs w:val="24"/>
          <w:lang w:val="en-NG" w:eastAsia="en-GB"/>
        </w:rPr>
      </w:pPr>
      <w:r w:rsidRPr="00ED589C">
        <w:rPr>
          <w:rFonts w:ascii="Times New Roman" w:hAnsi="Times New Roman" w:cs="Times New Roman"/>
          <w:b/>
          <w:bCs/>
          <w:sz w:val="24"/>
          <w:szCs w:val="24"/>
          <w:lang w:val="en-NG" w:eastAsia="en-GB"/>
        </w:rPr>
        <w:t>Primary Users:</w:t>
      </w:r>
      <w:r w:rsidRPr="00ED589C">
        <w:rPr>
          <w:rFonts w:ascii="Times New Roman" w:hAnsi="Times New Roman" w:cs="Times New Roman"/>
          <w:sz w:val="24"/>
          <w:szCs w:val="24"/>
          <w:lang w:val="en-NG" w:eastAsia="en-GB"/>
        </w:rPr>
        <w:t xml:space="preserve"> Bloggers, writers, students, journalists</w:t>
      </w:r>
    </w:p>
    <w:p w14:paraId="615B64EA" w14:textId="77777777" w:rsidR="00ED589C" w:rsidRPr="00ED589C" w:rsidRDefault="00ED589C" w:rsidP="00ED589C">
      <w:pPr>
        <w:spacing w:before="100" w:beforeAutospacing="1" w:after="100" w:afterAutospacing="1" w:line="240" w:lineRule="auto"/>
        <w:rPr>
          <w:rFonts w:ascii="Times New Roman" w:hAnsi="Times New Roman" w:cs="Times New Roman"/>
          <w:sz w:val="24"/>
          <w:szCs w:val="24"/>
          <w:lang w:val="en-NG" w:eastAsia="en-GB"/>
        </w:rPr>
      </w:pPr>
      <w:r w:rsidRPr="00ED589C">
        <w:rPr>
          <w:rFonts w:ascii="Times New Roman" w:hAnsi="Times New Roman" w:cs="Times New Roman"/>
          <w:b/>
          <w:bCs/>
          <w:sz w:val="24"/>
          <w:szCs w:val="24"/>
          <w:lang w:val="en-NG" w:eastAsia="en-GB"/>
        </w:rPr>
        <w:t>Secondary Users:</w:t>
      </w:r>
      <w:r w:rsidRPr="00ED589C">
        <w:rPr>
          <w:rFonts w:ascii="Times New Roman" w:hAnsi="Times New Roman" w:cs="Times New Roman"/>
          <w:sz w:val="24"/>
          <w:szCs w:val="24"/>
          <w:lang w:val="en-NG" w:eastAsia="en-GB"/>
        </w:rPr>
        <w:t xml:space="preserve"> Businesses, educators, marketing teams, content creators</w:t>
      </w:r>
    </w:p>
    <w:p w14:paraId="0A3B56D4" w14:textId="77777777" w:rsidR="00ED589C" w:rsidRPr="00ED589C" w:rsidRDefault="00ED589C" w:rsidP="00ED589C">
      <w:pPr>
        <w:spacing w:after="0"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noProof/>
          <w:sz w:val="24"/>
          <w:szCs w:val="24"/>
          <w:lang w:val="en-NG" w:eastAsia="en-GB"/>
        </w:rPr>
        <mc:AlternateContent>
          <mc:Choice Requires="wps">
            <w:drawing>
              <wp:inline distT="0" distB="0" distL="0" distR="0" wp14:anchorId="748E7AA8" wp14:editId="1904768B">
                <wp:extent cx="5486400" cy="1270"/>
                <wp:effectExtent l="0" t="31750" r="0" b="36830"/>
                <wp:docPr id="1024395014"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45B8F83" id="Rectangle 12"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HvCGHNsAAAAHAQAADwAA&#13;&#10;AAAAAAAAAAAAAACYBAAAZHJzL2Rvd25yZXYueG1sUEsFBgAAAAAEAAQA8wAAAKAFAAAAAA==&#13;&#10;" filled="f">
                <w10:anchorlock/>
              </v:rect>
            </w:pict>
          </mc:Fallback>
        </mc:AlternateContent>
      </w:r>
    </w:p>
    <w:p w14:paraId="217EB31F" w14:textId="77777777" w:rsidR="00ED589C" w:rsidRPr="00ED589C" w:rsidRDefault="00ED589C" w:rsidP="00ED589C">
      <w:pPr>
        <w:spacing w:before="100" w:beforeAutospacing="1" w:after="100" w:afterAutospacing="1" w:line="240" w:lineRule="auto"/>
        <w:outlineLvl w:val="1"/>
        <w:rPr>
          <w:rFonts w:ascii="Times New Roman" w:hAnsi="Times New Roman" w:cs="Times New Roman"/>
          <w:b/>
          <w:bCs/>
          <w:sz w:val="36"/>
          <w:szCs w:val="36"/>
          <w:lang w:val="en-NG" w:eastAsia="en-GB"/>
        </w:rPr>
      </w:pPr>
      <w:r w:rsidRPr="00ED589C">
        <w:rPr>
          <w:rFonts w:ascii="Times New Roman" w:eastAsia="Times New Roman" w:hAnsi="Times New Roman" w:cs="Times New Roman"/>
          <w:b/>
          <w:bCs/>
          <w:sz w:val="36"/>
          <w:szCs w:val="36"/>
          <w:lang w:val="en-NG" w:eastAsia="en-GB"/>
        </w:rPr>
        <w:t>Core Features</w:t>
      </w:r>
    </w:p>
    <w:p w14:paraId="14AA7745" w14:textId="77777777" w:rsidR="00ED589C" w:rsidRPr="00ED589C" w:rsidRDefault="00ED589C" w:rsidP="00ED589C">
      <w:pPr>
        <w:numPr>
          <w:ilvl w:val="0"/>
          <w:numId w:val="10"/>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User Authentication &amp; Profile Management</w:t>
      </w:r>
    </w:p>
    <w:p w14:paraId="6AAE3EB9" w14:textId="77777777" w:rsidR="00ED589C" w:rsidRPr="00ED589C" w:rsidRDefault="00ED589C" w:rsidP="00ED589C">
      <w:pPr>
        <w:numPr>
          <w:ilvl w:val="0"/>
          <w:numId w:val="10"/>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Blog Post Creation, Editing &amp; Deletion (CRUD)</w:t>
      </w:r>
    </w:p>
    <w:p w14:paraId="39A922F0" w14:textId="77777777" w:rsidR="00ED589C" w:rsidRPr="00ED589C" w:rsidRDefault="00ED589C" w:rsidP="00ED589C">
      <w:pPr>
        <w:numPr>
          <w:ilvl w:val="0"/>
          <w:numId w:val="10"/>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Rich Text &amp; Markdown Editor</w:t>
      </w:r>
    </w:p>
    <w:p w14:paraId="28AE21F6" w14:textId="77777777" w:rsidR="00ED589C" w:rsidRPr="00ED589C" w:rsidRDefault="00ED589C" w:rsidP="00ED589C">
      <w:pPr>
        <w:numPr>
          <w:ilvl w:val="0"/>
          <w:numId w:val="10"/>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AI Writing Assistant for content generation and improvement</w:t>
      </w:r>
    </w:p>
    <w:p w14:paraId="3B59ACDD" w14:textId="77777777" w:rsidR="00ED589C" w:rsidRPr="00ED589C" w:rsidRDefault="00ED589C" w:rsidP="00ED589C">
      <w:pPr>
        <w:numPr>
          <w:ilvl w:val="0"/>
          <w:numId w:val="10"/>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Media Uploads (images, videos)</w:t>
      </w:r>
    </w:p>
    <w:p w14:paraId="7A497399" w14:textId="77777777" w:rsidR="00ED589C" w:rsidRPr="00ED589C" w:rsidRDefault="00ED589C" w:rsidP="00ED589C">
      <w:pPr>
        <w:numPr>
          <w:ilvl w:val="0"/>
          <w:numId w:val="10"/>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Categories, Tags &amp; Content Organization</w:t>
      </w:r>
    </w:p>
    <w:p w14:paraId="6EE4A233" w14:textId="77777777" w:rsidR="00ED589C" w:rsidRPr="00ED589C" w:rsidRDefault="00ED589C" w:rsidP="00ED589C">
      <w:pPr>
        <w:numPr>
          <w:ilvl w:val="0"/>
          <w:numId w:val="10"/>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Comments, Likes &amp; Bookmarks</w:t>
      </w:r>
    </w:p>
    <w:p w14:paraId="542F74D7" w14:textId="77777777" w:rsidR="00ED589C" w:rsidRPr="00ED589C" w:rsidRDefault="00ED589C" w:rsidP="00ED589C">
      <w:pPr>
        <w:numPr>
          <w:ilvl w:val="0"/>
          <w:numId w:val="10"/>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Search &amp; Content Discovery System</w:t>
      </w:r>
    </w:p>
    <w:p w14:paraId="3BA22EC1" w14:textId="77777777" w:rsidR="00ED589C" w:rsidRPr="00ED589C" w:rsidRDefault="00ED589C" w:rsidP="00ED589C">
      <w:pPr>
        <w:numPr>
          <w:ilvl w:val="0"/>
          <w:numId w:val="10"/>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Notifications System (email + in-app)</w:t>
      </w:r>
    </w:p>
    <w:p w14:paraId="57E86300" w14:textId="77777777" w:rsidR="00ED589C" w:rsidRPr="00ED589C" w:rsidRDefault="00ED589C" w:rsidP="00ED589C">
      <w:pPr>
        <w:numPr>
          <w:ilvl w:val="0"/>
          <w:numId w:val="10"/>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Analytics Dashboard (views, engagement, performance)</w:t>
      </w:r>
    </w:p>
    <w:p w14:paraId="092ADC62" w14:textId="77777777" w:rsidR="00ED589C" w:rsidRPr="00ED589C" w:rsidRDefault="00ED589C" w:rsidP="00ED589C">
      <w:pPr>
        <w:numPr>
          <w:ilvl w:val="0"/>
          <w:numId w:val="10"/>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Admin Dashboard for moderation and platform control</w:t>
      </w:r>
    </w:p>
    <w:p w14:paraId="4C5545DC" w14:textId="77777777" w:rsidR="00ED589C" w:rsidRPr="00ED589C" w:rsidRDefault="00ED589C" w:rsidP="00ED589C">
      <w:pPr>
        <w:spacing w:after="0" w:line="240" w:lineRule="auto"/>
        <w:rPr>
          <w:rFonts w:ascii="Times New Roman" w:hAnsi="Times New Roman" w:cs="Times New Roman"/>
          <w:sz w:val="24"/>
          <w:szCs w:val="24"/>
          <w:lang w:val="en-NG" w:eastAsia="en-GB"/>
        </w:rPr>
      </w:pPr>
      <w:r w:rsidRPr="00ED589C">
        <w:rPr>
          <w:rFonts w:ascii="Times New Roman" w:eastAsia="Times New Roman" w:hAnsi="Times New Roman" w:cs="Times New Roman"/>
          <w:noProof/>
          <w:sz w:val="24"/>
          <w:szCs w:val="24"/>
          <w:lang w:val="en-NG" w:eastAsia="en-GB"/>
        </w:rPr>
        <mc:AlternateContent>
          <mc:Choice Requires="wps">
            <w:drawing>
              <wp:inline distT="0" distB="0" distL="0" distR="0" wp14:anchorId="5B44818B" wp14:editId="6E2AA389">
                <wp:extent cx="5486400" cy="1270"/>
                <wp:effectExtent l="0" t="31750" r="0" b="36830"/>
                <wp:docPr id="138928104"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4ACF87" id="Rectangle 11"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HvCGHNsAAAAHAQAADwAA&#13;&#10;AAAAAAAAAAAAAACYBAAAZHJzL2Rvd25yZXYueG1sUEsFBgAAAAAEAAQA8wAAAKAFAAAAAA==&#13;&#10;" filled="f">
                <w10:anchorlock/>
              </v:rect>
            </w:pict>
          </mc:Fallback>
        </mc:AlternateContent>
      </w:r>
    </w:p>
    <w:p w14:paraId="7E65F3D7" w14:textId="77777777" w:rsidR="00ED589C" w:rsidRPr="00ED589C" w:rsidRDefault="00ED589C" w:rsidP="00ED589C">
      <w:pPr>
        <w:spacing w:before="100" w:beforeAutospacing="1" w:after="100" w:afterAutospacing="1" w:line="240" w:lineRule="auto"/>
        <w:outlineLvl w:val="1"/>
        <w:rPr>
          <w:rFonts w:ascii="Times New Roman" w:hAnsi="Times New Roman" w:cs="Times New Roman"/>
          <w:b/>
          <w:bCs/>
          <w:sz w:val="36"/>
          <w:szCs w:val="36"/>
          <w:lang w:val="en-NG" w:eastAsia="en-GB"/>
        </w:rPr>
      </w:pPr>
      <w:r w:rsidRPr="00ED589C">
        <w:rPr>
          <w:rFonts w:ascii="Times New Roman" w:eastAsia="Times New Roman" w:hAnsi="Times New Roman" w:cs="Times New Roman"/>
          <w:b/>
          <w:bCs/>
          <w:sz w:val="36"/>
          <w:szCs w:val="36"/>
          <w:lang w:val="en-NG" w:eastAsia="en-GB"/>
        </w:rPr>
        <w:t>System Architecture</w:t>
      </w:r>
    </w:p>
    <w:p w14:paraId="28488707" w14:textId="77777777" w:rsidR="00ED589C" w:rsidRPr="00ED589C" w:rsidRDefault="00ED589C" w:rsidP="00ED589C">
      <w:pPr>
        <w:spacing w:before="100" w:beforeAutospacing="1" w:after="100" w:afterAutospacing="1" w:line="240" w:lineRule="auto"/>
        <w:rPr>
          <w:rFonts w:ascii="Times New Roman" w:hAnsi="Times New Roman" w:cs="Times New Roman"/>
          <w:sz w:val="24"/>
          <w:szCs w:val="24"/>
          <w:lang w:val="en-NG" w:eastAsia="en-GB"/>
        </w:rPr>
      </w:pPr>
      <w:r w:rsidRPr="00ED589C">
        <w:rPr>
          <w:rFonts w:ascii="Times New Roman" w:hAnsi="Times New Roman" w:cs="Times New Roman"/>
          <w:sz w:val="24"/>
          <w:szCs w:val="24"/>
          <w:lang w:val="en-NG" w:eastAsia="en-GB"/>
        </w:rPr>
        <w:t>Frontend (React/Next.js)</w:t>
      </w:r>
      <w:r w:rsidRPr="00ED589C">
        <w:rPr>
          <w:rFonts w:ascii="Times New Roman" w:hAnsi="Times New Roman" w:cs="Times New Roman"/>
          <w:sz w:val="24"/>
          <w:szCs w:val="24"/>
          <w:lang w:val="en-NG" w:eastAsia="en-GB"/>
        </w:rPr>
        <w:br/>
        <w:t>→ API Layer (Express.js REST API)</w:t>
      </w:r>
      <w:r w:rsidRPr="00ED589C">
        <w:rPr>
          <w:rFonts w:ascii="Times New Roman" w:hAnsi="Times New Roman" w:cs="Times New Roman"/>
          <w:sz w:val="24"/>
          <w:szCs w:val="24"/>
          <w:lang w:val="en-NG" w:eastAsia="en-GB"/>
        </w:rPr>
        <w:br/>
        <w:t>→ Business Logic Layer</w:t>
      </w:r>
      <w:r w:rsidRPr="00ED589C">
        <w:rPr>
          <w:rFonts w:ascii="Times New Roman" w:hAnsi="Times New Roman" w:cs="Times New Roman"/>
          <w:sz w:val="24"/>
          <w:szCs w:val="24"/>
          <w:lang w:val="en-NG" w:eastAsia="en-GB"/>
        </w:rPr>
        <w:br/>
        <w:t>→ Database Layer (PostgreSQL via Prisma ORM)</w:t>
      </w:r>
      <w:r w:rsidRPr="00ED589C">
        <w:rPr>
          <w:rFonts w:ascii="Times New Roman" w:hAnsi="Times New Roman" w:cs="Times New Roman"/>
          <w:sz w:val="24"/>
          <w:szCs w:val="24"/>
          <w:lang w:val="en-NG" w:eastAsia="en-GB"/>
        </w:rPr>
        <w:br/>
        <w:t>→ Cache Layer (Redis)</w:t>
      </w:r>
      <w:r w:rsidRPr="00ED589C">
        <w:rPr>
          <w:rFonts w:ascii="Times New Roman" w:hAnsi="Times New Roman" w:cs="Times New Roman"/>
          <w:sz w:val="24"/>
          <w:szCs w:val="24"/>
          <w:lang w:val="en-NG" w:eastAsia="en-GB"/>
        </w:rPr>
        <w:br/>
        <w:t>→ Media Storage (Cloudinary / AWS S3)</w:t>
      </w:r>
    </w:p>
    <w:p w14:paraId="0170DE0E" w14:textId="77777777" w:rsidR="00ED589C" w:rsidRPr="00ED589C" w:rsidRDefault="00ED589C" w:rsidP="00ED589C">
      <w:pPr>
        <w:spacing w:after="0"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noProof/>
          <w:sz w:val="24"/>
          <w:szCs w:val="24"/>
          <w:lang w:val="en-NG" w:eastAsia="en-GB"/>
        </w:rPr>
        <mc:AlternateContent>
          <mc:Choice Requires="wps">
            <w:drawing>
              <wp:inline distT="0" distB="0" distL="0" distR="0" wp14:anchorId="74D0AA24" wp14:editId="041C0C29">
                <wp:extent cx="5486400" cy="1270"/>
                <wp:effectExtent l="0" t="31750" r="0" b="36830"/>
                <wp:docPr id="1603612593"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567A6B" id="Rectangle 10"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HvCGHNsAAAAHAQAADwAA&#13;&#10;AAAAAAAAAAAAAACYBAAAZHJzL2Rvd25yZXYueG1sUEsFBgAAAAAEAAQA8wAAAKAFAAAAAA==&#13;&#10;" filled="f">
                <w10:anchorlock/>
              </v:rect>
            </w:pict>
          </mc:Fallback>
        </mc:AlternateContent>
      </w:r>
    </w:p>
    <w:p w14:paraId="62036FA3" w14:textId="77777777" w:rsidR="00ED589C" w:rsidRPr="00ED589C" w:rsidRDefault="00ED589C" w:rsidP="00ED589C">
      <w:pPr>
        <w:spacing w:before="100" w:beforeAutospacing="1" w:after="100" w:afterAutospacing="1" w:line="240" w:lineRule="auto"/>
        <w:outlineLvl w:val="1"/>
        <w:rPr>
          <w:rFonts w:ascii="Times New Roman" w:hAnsi="Times New Roman" w:cs="Times New Roman"/>
          <w:b/>
          <w:bCs/>
          <w:sz w:val="36"/>
          <w:szCs w:val="36"/>
          <w:lang w:val="en-NG" w:eastAsia="en-GB"/>
        </w:rPr>
      </w:pPr>
      <w:r w:rsidRPr="00ED589C">
        <w:rPr>
          <w:rFonts w:ascii="Times New Roman" w:eastAsia="Times New Roman" w:hAnsi="Times New Roman" w:cs="Times New Roman"/>
          <w:b/>
          <w:bCs/>
          <w:sz w:val="36"/>
          <w:szCs w:val="36"/>
          <w:lang w:val="en-NG" w:eastAsia="en-GB"/>
        </w:rPr>
        <w:t>Technology Stack</w:t>
      </w:r>
    </w:p>
    <w:p w14:paraId="38DEB508" w14:textId="7060CE31" w:rsidR="00ED589C" w:rsidRPr="00ED589C" w:rsidRDefault="00ED589C" w:rsidP="00ED589C">
      <w:pPr>
        <w:spacing w:before="100" w:beforeAutospacing="1" w:after="100" w:afterAutospacing="1" w:line="240" w:lineRule="auto"/>
        <w:rPr>
          <w:rFonts w:ascii="Times New Roman" w:hAnsi="Times New Roman" w:cs="Times New Roman"/>
          <w:sz w:val="24"/>
          <w:szCs w:val="24"/>
          <w:lang w:val="en-NG" w:eastAsia="en-GB"/>
        </w:rPr>
      </w:pPr>
      <w:r w:rsidRPr="00ED589C">
        <w:rPr>
          <w:rFonts w:ascii="Times New Roman" w:hAnsi="Times New Roman" w:cs="Times New Roman"/>
          <w:b/>
          <w:bCs/>
          <w:sz w:val="24"/>
          <w:szCs w:val="24"/>
          <w:lang w:val="en-NG" w:eastAsia="en-GB"/>
        </w:rPr>
        <w:lastRenderedPageBreak/>
        <w:t>Frontend:</w:t>
      </w:r>
      <w:r w:rsidRPr="00ED589C">
        <w:rPr>
          <w:rFonts w:ascii="Times New Roman" w:hAnsi="Times New Roman" w:cs="Times New Roman"/>
          <w:sz w:val="24"/>
          <w:szCs w:val="24"/>
          <w:lang w:val="en-NG" w:eastAsia="en-GB"/>
        </w:rPr>
        <w:t xml:space="preserve"> React, Next.js, TypeScript, Tailwind CSS</w:t>
      </w:r>
      <w:r w:rsidRPr="00ED589C">
        <w:rPr>
          <w:rFonts w:ascii="Times New Roman" w:hAnsi="Times New Roman" w:cs="Times New Roman"/>
          <w:sz w:val="24"/>
          <w:szCs w:val="24"/>
          <w:lang w:val="en-NG" w:eastAsia="en-GB"/>
        </w:rPr>
        <w:br/>
      </w:r>
      <w:r w:rsidRPr="00ED589C">
        <w:rPr>
          <w:rFonts w:ascii="Times New Roman" w:hAnsi="Times New Roman" w:cs="Times New Roman"/>
          <w:b/>
          <w:bCs/>
          <w:sz w:val="24"/>
          <w:szCs w:val="24"/>
          <w:lang w:val="en-NG" w:eastAsia="en-GB"/>
        </w:rPr>
        <w:t>Backend:</w:t>
      </w:r>
      <w:r w:rsidRPr="00ED589C">
        <w:rPr>
          <w:rFonts w:ascii="Times New Roman" w:hAnsi="Times New Roman" w:cs="Times New Roman"/>
          <w:sz w:val="24"/>
          <w:szCs w:val="24"/>
          <w:lang w:val="en-NG" w:eastAsia="en-GB"/>
        </w:rPr>
        <w:t xml:space="preserve"> Node.js, Express.js</w:t>
      </w:r>
      <w:r w:rsidRPr="00ED589C">
        <w:rPr>
          <w:rFonts w:ascii="Times New Roman" w:hAnsi="Times New Roman" w:cs="Times New Roman"/>
          <w:sz w:val="24"/>
          <w:szCs w:val="24"/>
          <w:lang w:val="en-NG" w:eastAsia="en-GB"/>
        </w:rPr>
        <w:br/>
      </w:r>
      <w:r w:rsidRPr="00ED589C">
        <w:rPr>
          <w:rFonts w:ascii="Times New Roman" w:hAnsi="Times New Roman" w:cs="Times New Roman"/>
          <w:b/>
          <w:bCs/>
          <w:sz w:val="24"/>
          <w:szCs w:val="24"/>
          <w:lang w:val="en-NG" w:eastAsia="en-GB"/>
        </w:rPr>
        <w:t>Database:</w:t>
      </w:r>
      <w:r w:rsidRPr="00ED589C">
        <w:rPr>
          <w:rFonts w:ascii="Times New Roman" w:hAnsi="Times New Roman" w:cs="Times New Roman"/>
          <w:sz w:val="24"/>
          <w:szCs w:val="24"/>
          <w:lang w:val="en-NG" w:eastAsia="en-GB"/>
        </w:rPr>
        <w:t xml:space="preserve"> PostgreSQL (Prisma ORM)</w:t>
      </w:r>
      <w:r w:rsidR="00422B06">
        <w:rPr>
          <w:rFonts w:ascii="Times New Roman" w:hAnsi="Times New Roman" w:cs="Times New Roman"/>
          <w:sz w:val="24"/>
          <w:szCs w:val="24"/>
          <w:lang w:val="en-NG" w:eastAsia="en-GB"/>
        </w:rPr>
        <w:t>. Mongo</w:t>
      </w:r>
      <w:r w:rsidR="003B74A3">
        <w:rPr>
          <w:rFonts w:ascii="Times New Roman" w:hAnsi="Times New Roman" w:cs="Times New Roman"/>
          <w:sz w:val="24"/>
          <w:szCs w:val="24"/>
          <w:lang w:val="en-NG" w:eastAsia="en-GB"/>
        </w:rPr>
        <w:t xml:space="preserve"> atlas</w:t>
      </w:r>
      <w:r w:rsidRPr="00ED589C">
        <w:rPr>
          <w:rFonts w:ascii="Times New Roman" w:hAnsi="Times New Roman" w:cs="Times New Roman"/>
          <w:sz w:val="24"/>
          <w:szCs w:val="24"/>
          <w:lang w:val="en-NG" w:eastAsia="en-GB"/>
        </w:rPr>
        <w:br/>
      </w:r>
      <w:r w:rsidRPr="00ED589C">
        <w:rPr>
          <w:rFonts w:ascii="Times New Roman" w:hAnsi="Times New Roman" w:cs="Times New Roman"/>
          <w:b/>
          <w:bCs/>
          <w:sz w:val="24"/>
          <w:szCs w:val="24"/>
          <w:lang w:val="en-NG" w:eastAsia="en-GB"/>
        </w:rPr>
        <w:t>Cache:</w:t>
      </w:r>
      <w:r w:rsidRPr="00ED589C">
        <w:rPr>
          <w:rFonts w:ascii="Times New Roman" w:hAnsi="Times New Roman" w:cs="Times New Roman"/>
          <w:sz w:val="24"/>
          <w:szCs w:val="24"/>
          <w:lang w:val="en-NG" w:eastAsia="en-GB"/>
        </w:rPr>
        <w:t xml:space="preserve"> Redis</w:t>
      </w:r>
      <w:r w:rsidRPr="00ED589C">
        <w:rPr>
          <w:rFonts w:ascii="Times New Roman" w:hAnsi="Times New Roman" w:cs="Times New Roman"/>
          <w:sz w:val="24"/>
          <w:szCs w:val="24"/>
          <w:lang w:val="en-NG" w:eastAsia="en-GB"/>
        </w:rPr>
        <w:br/>
      </w:r>
      <w:r w:rsidRPr="00ED589C">
        <w:rPr>
          <w:rFonts w:ascii="Times New Roman" w:hAnsi="Times New Roman" w:cs="Times New Roman"/>
          <w:b/>
          <w:bCs/>
          <w:sz w:val="24"/>
          <w:szCs w:val="24"/>
          <w:lang w:val="en-NG" w:eastAsia="en-GB"/>
        </w:rPr>
        <w:t>Authentication:</w:t>
      </w:r>
      <w:r w:rsidRPr="00ED589C">
        <w:rPr>
          <w:rFonts w:ascii="Times New Roman" w:hAnsi="Times New Roman" w:cs="Times New Roman"/>
          <w:sz w:val="24"/>
          <w:szCs w:val="24"/>
          <w:lang w:val="en-NG" w:eastAsia="en-GB"/>
        </w:rPr>
        <w:t xml:space="preserve"> JWT + OAuth</w:t>
      </w:r>
      <w:r w:rsidRPr="00ED589C">
        <w:rPr>
          <w:rFonts w:ascii="Times New Roman" w:hAnsi="Times New Roman" w:cs="Times New Roman"/>
          <w:sz w:val="24"/>
          <w:szCs w:val="24"/>
          <w:lang w:val="en-NG" w:eastAsia="en-GB"/>
        </w:rPr>
        <w:br/>
      </w:r>
      <w:r w:rsidRPr="00ED589C">
        <w:rPr>
          <w:rFonts w:ascii="Times New Roman" w:hAnsi="Times New Roman" w:cs="Times New Roman"/>
          <w:b/>
          <w:bCs/>
          <w:sz w:val="24"/>
          <w:szCs w:val="24"/>
          <w:lang w:val="en-NG" w:eastAsia="en-GB"/>
        </w:rPr>
        <w:t>Storage:</w:t>
      </w:r>
      <w:r w:rsidRPr="00ED589C">
        <w:rPr>
          <w:rFonts w:ascii="Times New Roman" w:hAnsi="Times New Roman" w:cs="Times New Roman"/>
          <w:sz w:val="24"/>
          <w:szCs w:val="24"/>
          <w:lang w:val="en-NG" w:eastAsia="en-GB"/>
        </w:rPr>
        <w:t xml:space="preserve"> Cloudinary / AWS S3</w:t>
      </w:r>
      <w:r w:rsidRPr="00ED589C">
        <w:rPr>
          <w:rFonts w:ascii="Times New Roman" w:hAnsi="Times New Roman" w:cs="Times New Roman"/>
          <w:sz w:val="24"/>
          <w:szCs w:val="24"/>
          <w:lang w:val="en-NG" w:eastAsia="en-GB"/>
        </w:rPr>
        <w:br/>
      </w:r>
      <w:r w:rsidRPr="00ED589C">
        <w:rPr>
          <w:rFonts w:ascii="Times New Roman" w:hAnsi="Times New Roman" w:cs="Times New Roman"/>
          <w:b/>
          <w:bCs/>
          <w:sz w:val="24"/>
          <w:szCs w:val="24"/>
          <w:lang w:val="en-NG" w:eastAsia="en-GB"/>
        </w:rPr>
        <w:t>Deployment:</w:t>
      </w:r>
      <w:r w:rsidRPr="00ED589C">
        <w:rPr>
          <w:rFonts w:ascii="Times New Roman" w:hAnsi="Times New Roman" w:cs="Times New Roman"/>
          <w:sz w:val="24"/>
          <w:szCs w:val="24"/>
          <w:lang w:val="en-NG" w:eastAsia="en-GB"/>
        </w:rPr>
        <w:t xml:space="preserve"> Vercel (Frontend), Render/Neon (Backend &amp; DB)</w:t>
      </w:r>
    </w:p>
    <w:p w14:paraId="52D3B9AA" w14:textId="77777777" w:rsidR="00ED589C" w:rsidRPr="00ED589C" w:rsidRDefault="00ED589C" w:rsidP="00ED589C">
      <w:pPr>
        <w:spacing w:after="0"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noProof/>
          <w:sz w:val="24"/>
          <w:szCs w:val="24"/>
          <w:lang w:val="en-NG" w:eastAsia="en-GB"/>
        </w:rPr>
        <mc:AlternateContent>
          <mc:Choice Requires="wps">
            <w:drawing>
              <wp:inline distT="0" distB="0" distL="0" distR="0" wp14:anchorId="430B35B8" wp14:editId="2018AFDC">
                <wp:extent cx="5486400" cy="1270"/>
                <wp:effectExtent l="0" t="31750" r="0" b="36830"/>
                <wp:docPr id="846850602"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897B7F" id="Rectangle 9"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HvCGHNsAAAAHAQAADwAA&#13;&#10;AAAAAAAAAAAAAACYBAAAZHJzL2Rvd25yZXYueG1sUEsFBgAAAAAEAAQA8wAAAKAFAAAAAA==&#13;&#10;" filled="f">
                <w10:anchorlock/>
              </v:rect>
            </w:pict>
          </mc:Fallback>
        </mc:AlternateContent>
      </w:r>
    </w:p>
    <w:p w14:paraId="1F868CB8" w14:textId="77777777" w:rsidR="00ED589C" w:rsidRPr="00ED589C" w:rsidRDefault="00ED589C" w:rsidP="00ED589C">
      <w:pPr>
        <w:spacing w:before="100" w:beforeAutospacing="1" w:after="100" w:afterAutospacing="1" w:line="240" w:lineRule="auto"/>
        <w:outlineLvl w:val="1"/>
        <w:rPr>
          <w:rFonts w:ascii="Times New Roman" w:hAnsi="Times New Roman" w:cs="Times New Roman"/>
          <w:b/>
          <w:bCs/>
          <w:sz w:val="36"/>
          <w:szCs w:val="36"/>
          <w:lang w:val="en-NG" w:eastAsia="en-GB"/>
        </w:rPr>
      </w:pPr>
      <w:r w:rsidRPr="00ED589C">
        <w:rPr>
          <w:rFonts w:ascii="Times New Roman" w:eastAsia="Times New Roman" w:hAnsi="Times New Roman" w:cs="Times New Roman"/>
          <w:b/>
          <w:bCs/>
          <w:sz w:val="36"/>
          <w:szCs w:val="36"/>
          <w:lang w:val="en-NG" w:eastAsia="en-GB"/>
        </w:rPr>
        <w:t>Database Design</w:t>
      </w:r>
    </w:p>
    <w:p w14:paraId="07D14025" w14:textId="77777777" w:rsidR="00ED589C" w:rsidRPr="00ED589C" w:rsidRDefault="00ED589C" w:rsidP="00ED589C">
      <w:pPr>
        <w:spacing w:before="100" w:beforeAutospacing="1" w:after="100" w:afterAutospacing="1" w:line="240" w:lineRule="auto"/>
        <w:rPr>
          <w:rFonts w:ascii="Times New Roman" w:hAnsi="Times New Roman" w:cs="Times New Roman"/>
          <w:sz w:val="24"/>
          <w:szCs w:val="24"/>
          <w:lang w:val="en-NG" w:eastAsia="en-GB"/>
        </w:rPr>
      </w:pPr>
      <w:r w:rsidRPr="00ED589C">
        <w:rPr>
          <w:rFonts w:ascii="Times New Roman" w:hAnsi="Times New Roman" w:cs="Times New Roman"/>
          <w:sz w:val="24"/>
          <w:szCs w:val="24"/>
          <w:lang w:val="en-NG" w:eastAsia="en-GB"/>
        </w:rPr>
        <w:t>Key Tables:</w:t>
      </w:r>
    </w:p>
    <w:p w14:paraId="019681FE" w14:textId="77777777" w:rsidR="00ED589C" w:rsidRPr="00ED589C" w:rsidRDefault="00ED589C" w:rsidP="00ED589C">
      <w:pPr>
        <w:numPr>
          <w:ilvl w:val="0"/>
          <w:numId w:val="11"/>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Users</w:t>
      </w:r>
    </w:p>
    <w:p w14:paraId="0605A9BF" w14:textId="77777777" w:rsidR="00ED589C" w:rsidRPr="00ED589C" w:rsidRDefault="00ED589C" w:rsidP="00ED589C">
      <w:pPr>
        <w:numPr>
          <w:ilvl w:val="0"/>
          <w:numId w:val="11"/>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Posts</w:t>
      </w:r>
    </w:p>
    <w:p w14:paraId="224DA7E8" w14:textId="77777777" w:rsidR="00ED589C" w:rsidRPr="00ED589C" w:rsidRDefault="00ED589C" w:rsidP="00ED589C">
      <w:pPr>
        <w:numPr>
          <w:ilvl w:val="0"/>
          <w:numId w:val="11"/>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Categories</w:t>
      </w:r>
    </w:p>
    <w:p w14:paraId="182F3202" w14:textId="77777777" w:rsidR="00ED589C" w:rsidRPr="00ED589C" w:rsidRDefault="00ED589C" w:rsidP="00ED589C">
      <w:pPr>
        <w:numPr>
          <w:ilvl w:val="0"/>
          <w:numId w:val="11"/>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Tags</w:t>
      </w:r>
    </w:p>
    <w:p w14:paraId="659E33D4" w14:textId="77777777" w:rsidR="00ED589C" w:rsidRPr="00ED589C" w:rsidRDefault="00ED589C" w:rsidP="00ED589C">
      <w:pPr>
        <w:numPr>
          <w:ilvl w:val="0"/>
          <w:numId w:val="11"/>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PostTags (junction table)</w:t>
      </w:r>
    </w:p>
    <w:p w14:paraId="01373DF3" w14:textId="77777777" w:rsidR="00ED589C" w:rsidRPr="00ED589C" w:rsidRDefault="00ED589C" w:rsidP="00ED589C">
      <w:pPr>
        <w:numPr>
          <w:ilvl w:val="0"/>
          <w:numId w:val="11"/>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Comments</w:t>
      </w:r>
    </w:p>
    <w:p w14:paraId="3F503AB1" w14:textId="77777777" w:rsidR="00ED589C" w:rsidRPr="00ED589C" w:rsidRDefault="00ED589C" w:rsidP="00ED589C">
      <w:pPr>
        <w:numPr>
          <w:ilvl w:val="0"/>
          <w:numId w:val="11"/>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Likes</w:t>
      </w:r>
    </w:p>
    <w:p w14:paraId="03E8609D" w14:textId="77777777" w:rsidR="00ED589C" w:rsidRPr="00ED589C" w:rsidRDefault="00ED589C" w:rsidP="00ED589C">
      <w:pPr>
        <w:numPr>
          <w:ilvl w:val="0"/>
          <w:numId w:val="11"/>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Bookmarks</w:t>
      </w:r>
    </w:p>
    <w:p w14:paraId="04CF0A7B" w14:textId="77777777" w:rsidR="00ED589C" w:rsidRPr="00ED589C" w:rsidRDefault="00ED589C" w:rsidP="00ED589C">
      <w:pPr>
        <w:numPr>
          <w:ilvl w:val="0"/>
          <w:numId w:val="11"/>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Notifications</w:t>
      </w:r>
    </w:p>
    <w:p w14:paraId="15D1C0F1" w14:textId="77777777" w:rsidR="00ED589C" w:rsidRPr="00ED589C" w:rsidRDefault="00ED589C" w:rsidP="00ED589C">
      <w:pPr>
        <w:numPr>
          <w:ilvl w:val="0"/>
          <w:numId w:val="11"/>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Analytics</w:t>
      </w:r>
    </w:p>
    <w:p w14:paraId="2AE39021" w14:textId="77777777" w:rsidR="00ED589C" w:rsidRPr="00ED589C" w:rsidRDefault="00ED589C" w:rsidP="00ED589C">
      <w:pPr>
        <w:spacing w:after="0" w:line="240" w:lineRule="auto"/>
        <w:rPr>
          <w:rFonts w:ascii="Times New Roman" w:hAnsi="Times New Roman" w:cs="Times New Roman"/>
          <w:sz w:val="24"/>
          <w:szCs w:val="24"/>
          <w:lang w:val="en-NG" w:eastAsia="en-GB"/>
        </w:rPr>
      </w:pPr>
      <w:r w:rsidRPr="00ED589C">
        <w:rPr>
          <w:rFonts w:ascii="Times New Roman" w:eastAsia="Times New Roman" w:hAnsi="Times New Roman" w:cs="Times New Roman"/>
          <w:noProof/>
          <w:sz w:val="24"/>
          <w:szCs w:val="24"/>
          <w:lang w:val="en-NG" w:eastAsia="en-GB"/>
        </w:rPr>
        <mc:AlternateContent>
          <mc:Choice Requires="wps">
            <w:drawing>
              <wp:inline distT="0" distB="0" distL="0" distR="0" wp14:anchorId="6E1F407E" wp14:editId="3FFA1D1B">
                <wp:extent cx="5486400" cy="1270"/>
                <wp:effectExtent l="0" t="31750" r="0" b="36830"/>
                <wp:docPr id="970326636"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725676" id="Rectangle 8"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HvCGHNsAAAAHAQAADwAA&#13;&#10;AAAAAAAAAAAAAACYBAAAZHJzL2Rvd25yZXYueG1sUEsFBgAAAAAEAAQA8wAAAKAFAAAAAA==&#13;&#10;" filled="f">
                <w10:anchorlock/>
              </v:rect>
            </w:pict>
          </mc:Fallback>
        </mc:AlternateContent>
      </w:r>
    </w:p>
    <w:p w14:paraId="771D0CC4" w14:textId="77777777" w:rsidR="00ED589C" w:rsidRPr="00ED589C" w:rsidRDefault="00ED589C" w:rsidP="00ED589C">
      <w:pPr>
        <w:spacing w:before="100" w:beforeAutospacing="1" w:after="100" w:afterAutospacing="1" w:line="240" w:lineRule="auto"/>
        <w:outlineLvl w:val="1"/>
        <w:rPr>
          <w:rFonts w:ascii="Times New Roman" w:hAnsi="Times New Roman" w:cs="Times New Roman"/>
          <w:b/>
          <w:bCs/>
          <w:sz w:val="36"/>
          <w:szCs w:val="36"/>
          <w:lang w:val="en-NG" w:eastAsia="en-GB"/>
        </w:rPr>
      </w:pPr>
      <w:r w:rsidRPr="00ED589C">
        <w:rPr>
          <w:rFonts w:ascii="Times New Roman" w:eastAsia="Times New Roman" w:hAnsi="Times New Roman" w:cs="Times New Roman"/>
          <w:b/>
          <w:bCs/>
          <w:sz w:val="36"/>
          <w:szCs w:val="36"/>
          <w:lang w:val="en-NG" w:eastAsia="en-GB"/>
        </w:rPr>
        <w:t>API Endpoints</w:t>
      </w:r>
    </w:p>
    <w:p w14:paraId="307F9FAF" w14:textId="77777777" w:rsidR="00ED589C" w:rsidRPr="00ED589C" w:rsidRDefault="00ED589C" w:rsidP="00ED589C">
      <w:pPr>
        <w:numPr>
          <w:ilvl w:val="0"/>
          <w:numId w:val="12"/>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Courier New" w:hAnsi="Courier New" w:cs="Courier New"/>
          <w:sz w:val="20"/>
          <w:szCs w:val="20"/>
          <w:lang w:val="en-NG" w:eastAsia="en-GB"/>
        </w:rPr>
        <w:t>/auth</w:t>
      </w:r>
      <w:r w:rsidRPr="00ED589C">
        <w:rPr>
          <w:rFonts w:ascii="Times New Roman" w:eastAsia="Times New Roman" w:hAnsi="Times New Roman" w:cs="Times New Roman"/>
          <w:sz w:val="24"/>
          <w:szCs w:val="24"/>
          <w:lang w:val="en-NG" w:eastAsia="en-GB"/>
        </w:rPr>
        <w:t xml:space="preserve"> → Authentication (login, register, OAuth)</w:t>
      </w:r>
    </w:p>
    <w:p w14:paraId="2B1DC661" w14:textId="77777777" w:rsidR="00ED589C" w:rsidRPr="00ED589C" w:rsidRDefault="00ED589C" w:rsidP="00ED589C">
      <w:pPr>
        <w:numPr>
          <w:ilvl w:val="0"/>
          <w:numId w:val="12"/>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Courier New" w:hAnsi="Courier New" w:cs="Courier New"/>
          <w:sz w:val="20"/>
          <w:szCs w:val="20"/>
          <w:lang w:val="en-NG" w:eastAsia="en-GB"/>
        </w:rPr>
        <w:t>/users</w:t>
      </w:r>
      <w:r w:rsidRPr="00ED589C">
        <w:rPr>
          <w:rFonts w:ascii="Times New Roman" w:eastAsia="Times New Roman" w:hAnsi="Times New Roman" w:cs="Times New Roman"/>
          <w:sz w:val="24"/>
          <w:szCs w:val="24"/>
          <w:lang w:val="en-NG" w:eastAsia="en-GB"/>
        </w:rPr>
        <w:t xml:space="preserve"> → User profile management</w:t>
      </w:r>
    </w:p>
    <w:p w14:paraId="30504DDB" w14:textId="77777777" w:rsidR="00ED589C" w:rsidRPr="00ED589C" w:rsidRDefault="00ED589C" w:rsidP="00ED589C">
      <w:pPr>
        <w:numPr>
          <w:ilvl w:val="0"/>
          <w:numId w:val="12"/>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Courier New" w:hAnsi="Courier New" w:cs="Courier New"/>
          <w:sz w:val="20"/>
          <w:szCs w:val="20"/>
          <w:lang w:val="en-NG" w:eastAsia="en-GB"/>
        </w:rPr>
        <w:t>/posts</w:t>
      </w:r>
      <w:r w:rsidRPr="00ED589C">
        <w:rPr>
          <w:rFonts w:ascii="Times New Roman" w:eastAsia="Times New Roman" w:hAnsi="Times New Roman" w:cs="Times New Roman"/>
          <w:sz w:val="24"/>
          <w:szCs w:val="24"/>
          <w:lang w:val="en-NG" w:eastAsia="en-GB"/>
        </w:rPr>
        <w:t xml:space="preserve"> → Blog post operations (CRUD)</w:t>
      </w:r>
    </w:p>
    <w:p w14:paraId="13C7A380" w14:textId="77777777" w:rsidR="00ED589C" w:rsidRPr="00ED589C" w:rsidRDefault="00ED589C" w:rsidP="00ED589C">
      <w:pPr>
        <w:numPr>
          <w:ilvl w:val="0"/>
          <w:numId w:val="12"/>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Courier New" w:hAnsi="Courier New" w:cs="Courier New"/>
          <w:sz w:val="20"/>
          <w:szCs w:val="20"/>
          <w:lang w:val="en-NG" w:eastAsia="en-GB"/>
        </w:rPr>
        <w:t>/comments</w:t>
      </w:r>
      <w:r w:rsidRPr="00ED589C">
        <w:rPr>
          <w:rFonts w:ascii="Times New Roman" w:eastAsia="Times New Roman" w:hAnsi="Times New Roman" w:cs="Times New Roman"/>
          <w:sz w:val="24"/>
          <w:szCs w:val="24"/>
          <w:lang w:val="en-NG" w:eastAsia="en-GB"/>
        </w:rPr>
        <w:t xml:space="preserve"> → Comment management</w:t>
      </w:r>
    </w:p>
    <w:p w14:paraId="6CD83047" w14:textId="77777777" w:rsidR="00ED589C" w:rsidRPr="00ED589C" w:rsidRDefault="00ED589C" w:rsidP="00ED589C">
      <w:pPr>
        <w:numPr>
          <w:ilvl w:val="0"/>
          <w:numId w:val="12"/>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Courier New" w:hAnsi="Courier New" w:cs="Courier New"/>
          <w:sz w:val="20"/>
          <w:szCs w:val="20"/>
          <w:lang w:val="en-NG" w:eastAsia="en-GB"/>
        </w:rPr>
        <w:t>/bookmarks</w:t>
      </w:r>
      <w:r w:rsidRPr="00ED589C">
        <w:rPr>
          <w:rFonts w:ascii="Times New Roman" w:eastAsia="Times New Roman" w:hAnsi="Times New Roman" w:cs="Times New Roman"/>
          <w:sz w:val="24"/>
          <w:szCs w:val="24"/>
          <w:lang w:val="en-NG" w:eastAsia="en-GB"/>
        </w:rPr>
        <w:t xml:space="preserve"> → Save/unsave posts</w:t>
      </w:r>
    </w:p>
    <w:p w14:paraId="3CC0F846" w14:textId="77777777" w:rsidR="00ED589C" w:rsidRPr="00ED589C" w:rsidRDefault="00ED589C" w:rsidP="00ED589C">
      <w:pPr>
        <w:numPr>
          <w:ilvl w:val="0"/>
          <w:numId w:val="12"/>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Courier New" w:hAnsi="Courier New" w:cs="Courier New"/>
          <w:sz w:val="20"/>
          <w:szCs w:val="20"/>
          <w:lang w:val="en-NG" w:eastAsia="en-GB"/>
        </w:rPr>
        <w:t>/notifications</w:t>
      </w:r>
      <w:r w:rsidRPr="00ED589C">
        <w:rPr>
          <w:rFonts w:ascii="Times New Roman" w:eastAsia="Times New Roman" w:hAnsi="Times New Roman" w:cs="Times New Roman"/>
          <w:sz w:val="24"/>
          <w:szCs w:val="24"/>
          <w:lang w:val="en-NG" w:eastAsia="en-GB"/>
        </w:rPr>
        <w:t xml:space="preserve"> → User notifications system</w:t>
      </w:r>
    </w:p>
    <w:p w14:paraId="52015F3C" w14:textId="77777777" w:rsidR="00ED589C" w:rsidRPr="00ED589C" w:rsidRDefault="00ED589C" w:rsidP="00ED589C">
      <w:pPr>
        <w:numPr>
          <w:ilvl w:val="0"/>
          <w:numId w:val="12"/>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Courier New" w:hAnsi="Courier New" w:cs="Courier New"/>
          <w:sz w:val="20"/>
          <w:szCs w:val="20"/>
          <w:lang w:val="en-NG" w:eastAsia="en-GB"/>
        </w:rPr>
        <w:t>/analytics</w:t>
      </w:r>
      <w:r w:rsidRPr="00ED589C">
        <w:rPr>
          <w:rFonts w:ascii="Times New Roman" w:eastAsia="Times New Roman" w:hAnsi="Times New Roman" w:cs="Times New Roman"/>
          <w:sz w:val="24"/>
          <w:szCs w:val="24"/>
          <w:lang w:val="en-NG" w:eastAsia="en-GB"/>
        </w:rPr>
        <w:t xml:space="preserve"> → Post and user insights</w:t>
      </w:r>
    </w:p>
    <w:p w14:paraId="19AF576B" w14:textId="77777777" w:rsidR="00ED589C" w:rsidRPr="00ED589C" w:rsidRDefault="00ED589C" w:rsidP="00ED589C">
      <w:pPr>
        <w:spacing w:after="0" w:line="240" w:lineRule="auto"/>
        <w:rPr>
          <w:rFonts w:ascii="Times New Roman" w:hAnsi="Times New Roman" w:cs="Times New Roman"/>
          <w:sz w:val="24"/>
          <w:szCs w:val="24"/>
          <w:lang w:val="en-NG" w:eastAsia="en-GB"/>
        </w:rPr>
      </w:pPr>
      <w:r w:rsidRPr="00ED589C">
        <w:rPr>
          <w:rFonts w:ascii="Times New Roman" w:eastAsia="Times New Roman" w:hAnsi="Times New Roman" w:cs="Times New Roman"/>
          <w:noProof/>
          <w:sz w:val="24"/>
          <w:szCs w:val="24"/>
          <w:lang w:val="en-NG" w:eastAsia="en-GB"/>
        </w:rPr>
        <mc:AlternateContent>
          <mc:Choice Requires="wps">
            <w:drawing>
              <wp:inline distT="0" distB="0" distL="0" distR="0" wp14:anchorId="793B6DE5" wp14:editId="77F3E944">
                <wp:extent cx="5486400" cy="1270"/>
                <wp:effectExtent l="0" t="31750" r="0" b="36830"/>
                <wp:docPr id="880092904"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2CE9DC" id="Rectangle 7"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HvCGHNsAAAAHAQAADwAA&#13;&#10;AAAAAAAAAAAAAACYBAAAZHJzL2Rvd25yZXYueG1sUEsFBgAAAAAEAAQA8wAAAKAFAAAAAA==&#13;&#10;" filled="f">
                <w10:anchorlock/>
              </v:rect>
            </w:pict>
          </mc:Fallback>
        </mc:AlternateContent>
      </w:r>
    </w:p>
    <w:p w14:paraId="76B95672" w14:textId="77777777" w:rsidR="00ED589C" w:rsidRPr="00ED589C" w:rsidRDefault="00ED589C" w:rsidP="00ED589C">
      <w:pPr>
        <w:spacing w:before="100" w:beforeAutospacing="1" w:after="100" w:afterAutospacing="1" w:line="240" w:lineRule="auto"/>
        <w:outlineLvl w:val="1"/>
        <w:rPr>
          <w:rFonts w:ascii="Times New Roman" w:hAnsi="Times New Roman" w:cs="Times New Roman"/>
          <w:b/>
          <w:bCs/>
          <w:sz w:val="36"/>
          <w:szCs w:val="36"/>
          <w:lang w:val="en-NG" w:eastAsia="en-GB"/>
        </w:rPr>
      </w:pPr>
      <w:r w:rsidRPr="00ED589C">
        <w:rPr>
          <w:rFonts w:ascii="Times New Roman" w:eastAsia="Times New Roman" w:hAnsi="Times New Roman" w:cs="Times New Roman"/>
          <w:b/>
          <w:bCs/>
          <w:sz w:val="36"/>
          <w:szCs w:val="36"/>
          <w:lang w:val="en-NG" w:eastAsia="en-GB"/>
        </w:rPr>
        <w:t>Security</w:t>
      </w:r>
    </w:p>
    <w:p w14:paraId="3F36448E" w14:textId="77777777" w:rsidR="00ED589C" w:rsidRPr="00ED589C" w:rsidRDefault="00ED589C" w:rsidP="00ED589C">
      <w:pPr>
        <w:numPr>
          <w:ilvl w:val="0"/>
          <w:numId w:val="13"/>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JWT authentication</w:t>
      </w:r>
    </w:p>
    <w:p w14:paraId="1FF0E011" w14:textId="77777777" w:rsidR="00ED589C" w:rsidRPr="00ED589C" w:rsidRDefault="00ED589C" w:rsidP="00ED589C">
      <w:pPr>
        <w:numPr>
          <w:ilvl w:val="0"/>
          <w:numId w:val="13"/>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Password hashing with bcrypt</w:t>
      </w:r>
    </w:p>
    <w:p w14:paraId="76D0B5E7" w14:textId="77777777" w:rsidR="00ED589C" w:rsidRPr="00ED589C" w:rsidRDefault="00ED589C" w:rsidP="00ED589C">
      <w:pPr>
        <w:numPr>
          <w:ilvl w:val="0"/>
          <w:numId w:val="13"/>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HTTPS encryption</w:t>
      </w:r>
    </w:p>
    <w:p w14:paraId="3FDF54EE" w14:textId="77777777" w:rsidR="00ED589C" w:rsidRPr="00ED589C" w:rsidRDefault="00ED589C" w:rsidP="00ED589C">
      <w:pPr>
        <w:numPr>
          <w:ilvl w:val="0"/>
          <w:numId w:val="13"/>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CORS configuration</w:t>
      </w:r>
    </w:p>
    <w:p w14:paraId="75CA0B98" w14:textId="77777777" w:rsidR="00ED589C" w:rsidRPr="00ED589C" w:rsidRDefault="00ED589C" w:rsidP="00ED589C">
      <w:pPr>
        <w:numPr>
          <w:ilvl w:val="0"/>
          <w:numId w:val="13"/>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lastRenderedPageBreak/>
        <w:t>Helmet security headers</w:t>
      </w:r>
    </w:p>
    <w:p w14:paraId="632BBDF4" w14:textId="77777777" w:rsidR="00ED589C" w:rsidRPr="00ED589C" w:rsidRDefault="00ED589C" w:rsidP="00ED589C">
      <w:pPr>
        <w:numPr>
          <w:ilvl w:val="0"/>
          <w:numId w:val="13"/>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Rate limiting</w:t>
      </w:r>
    </w:p>
    <w:p w14:paraId="20231D86" w14:textId="77777777" w:rsidR="00ED589C" w:rsidRPr="00ED589C" w:rsidRDefault="00ED589C" w:rsidP="00ED589C">
      <w:pPr>
        <w:numPr>
          <w:ilvl w:val="0"/>
          <w:numId w:val="13"/>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Input validation &amp; sanitization</w:t>
      </w:r>
    </w:p>
    <w:p w14:paraId="7E305606" w14:textId="77777777" w:rsidR="00ED589C" w:rsidRPr="00ED589C" w:rsidRDefault="00ED589C" w:rsidP="00ED589C">
      <w:pPr>
        <w:numPr>
          <w:ilvl w:val="0"/>
          <w:numId w:val="13"/>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XSS and CSRF protection</w:t>
      </w:r>
    </w:p>
    <w:p w14:paraId="1F6114CD" w14:textId="77777777" w:rsidR="00ED589C" w:rsidRPr="00ED589C" w:rsidRDefault="00ED589C" w:rsidP="00ED589C">
      <w:pPr>
        <w:spacing w:after="0" w:line="240" w:lineRule="auto"/>
        <w:rPr>
          <w:rFonts w:ascii="Times New Roman" w:hAnsi="Times New Roman" w:cs="Times New Roman"/>
          <w:sz w:val="24"/>
          <w:szCs w:val="24"/>
          <w:lang w:val="en-NG" w:eastAsia="en-GB"/>
        </w:rPr>
      </w:pPr>
      <w:r w:rsidRPr="00ED589C">
        <w:rPr>
          <w:rFonts w:ascii="Times New Roman" w:eastAsia="Times New Roman" w:hAnsi="Times New Roman" w:cs="Times New Roman"/>
          <w:noProof/>
          <w:sz w:val="24"/>
          <w:szCs w:val="24"/>
          <w:lang w:val="en-NG" w:eastAsia="en-GB"/>
        </w:rPr>
        <mc:AlternateContent>
          <mc:Choice Requires="wps">
            <w:drawing>
              <wp:inline distT="0" distB="0" distL="0" distR="0" wp14:anchorId="6348D84D" wp14:editId="7C9EF2E3">
                <wp:extent cx="5486400" cy="1270"/>
                <wp:effectExtent l="0" t="31750" r="0" b="36830"/>
                <wp:docPr id="243361794"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EBAADB" id="Rectangle 6"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HvCGHNsAAAAHAQAADwAA&#13;&#10;AAAAAAAAAAAAAACYBAAAZHJzL2Rvd25yZXYueG1sUEsFBgAAAAAEAAQA8wAAAKAFAAAAAA==&#13;&#10;" filled="f">
                <w10:anchorlock/>
              </v:rect>
            </w:pict>
          </mc:Fallback>
        </mc:AlternateContent>
      </w:r>
    </w:p>
    <w:p w14:paraId="6A67B03F" w14:textId="77777777" w:rsidR="00ED589C" w:rsidRPr="00ED589C" w:rsidRDefault="00ED589C" w:rsidP="00ED589C">
      <w:pPr>
        <w:spacing w:before="100" w:beforeAutospacing="1" w:after="100" w:afterAutospacing="1" w:line="240" w:lineRule="auto"/>
        <w:outlineLvl w:val="1"/>
        <w:rPr>
          <w:rFonts w:ascii="Times New Roman" w:hAnsi="Times New Roman" w:cs="Times New Roman"/>
          <w:b/>
          <w:bCs/>
          <w:sz w:val="36"/>
          <w:szCs w:val="36"/>
          <w:lang w:val="en-NG" w:eastAsia="en-GB"/>
        </w:rPr>
      </w:pPr>
      <w:r w:rsidRPr="00ED589C">
        <w:rPr>
          <w:rFonts w:ascii="Times New Roman" w:eastAsia="Times New Roman" w:hAnsi="Times New Roman" w:cs="Times New Roman"/>
          <w:b/>
          <w:bCs/>
          <w:sz w:val="36"/>
          <w:szCs w:val="36"/>
          <w:lang w:val="en-NG" w:eastAsia="en-GB"/>
        </w:rPr>
        <w:t>Performance Optimization</w:t>
      </w:r>
    </w:p>
    <w:p w14:paraId="26E14E6F" w14:textId="77777777" w:rsidR="00ED589C" w:rsidRPr="00ED589C" w:rsidRDefault="00ED589C" w:rsidP="00ED589C">
      <w:pPr>
        <w:numPr>
          <w:ilvl w:val="0"/>
          <w:numId w:val="14"/>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Redis caching for frequent queries</w:t>
      </w:r>
    </w:p>
    <w:p w14:paraId="2C8AC13B" w14:textId="77777777" w:rsidR="00ED589C" w:rsidRPr="00ED589C" w:rsidRDefault="00ED589C" w:rsidP="00ED589C">
      <w:pPr>
        <w:numPr>
          <w:ilvl w:val="0"/>
          <w:numId w:val="14"/>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Pagination for posts and feeds</w:t>
      </w:r>
    </w:p>
    <w:p w14:paraId="6223C428" w14:textId="77777777" w:rsidR="00ED589C" w:rsidRPr="00ED589C" w:rsidRDefault="00ED589C" w:rsidP="00ED589C">
      <w:pPr>
        <w:numPr>
          <w:ilvl w:val="0"/>
          <w:numId w:val="14"/>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Image optimization via CDN</w:t>
      </w:r>
    </w:p>
    <w:p w14:paraId="11291690" w14:textId="77777777" w:rsidR="00ED589C" w:rsidRPr="00ED589C" w:rsidRDefault="00ED589C" w:rsidP="00ED589C">
      <w:pPr>
        <w:numPr>
          <w:ilvl w:val="0"/>
          <w:numId w:val="14"/>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Lazy loading for media content</w:t>
      </w:r>
    </w:p>
    <w:p w14:paraId="70535898" w14:textId="77777777" w:rsidR="00ED589C" w:rsidRPr="00ED589C" w:rsidRDefault="00ED589C" w:rsidP="00ED589C">
      <w:pPr>
        <w:numPr>
          <w:ilvl w:val="0"/>
          <w:numId w:val="14"/>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Server-side rendering (SSR)</w:t>
      </w:r>
    </w:p>
    <w:p w14:paraId="487AA798" w14:textId="77777777" w:rsidR="00ED589C" w:rsidRPr="00ED589C" w:rsidRDefault="00ED589C" w:rsidP="00ED589C">
      <w:pPr>
        <w:numPr>
          <w:ilvl w:val="0"/>
          <w:numId w:val="14"/>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Database indexing for faster queries</w:t>
      </w:r>
    </w:p>
    <w:p w14:paraId="247C4D1C" w14:textId="77777777" w:rsidR="00ED589C" w:rsidRPr="00ED589C" w:rsidRDefault="00ED589C" w:rsidP="00ED589C">
      <w:pPr>
        <w:spacing w:after="0" w:line="240" w:lineRule="auto"/>
        <w:rPr>
          <w:rFonts w:ascii="Times New Roman" w:hAnsi="Times New Roman" w:cs="Times New Roman"/>
          <w:sz w:val="24"/>
          <w:szCs w:val="24"/>
          <w:lang w:val="en-NG" w:eastAsia="en-GB"/>
        </w:rPr>
      </w:pPr>
      <w:r w:rsidRPr="00ED589C">
        <w:rPr>
          <w:rFonts w:ascii="Times New Roman" w:eastAsia="Times New Roman" w:hAnsi="Times New Roman" w:cs="Times New Roman"/>
          <w:noProof/>
          <w:sz w:val="24"/>
          <w:szCs w:val="24"/>
          <w:lang w:val="en-NG" w:eastAsia="en-GB"/>
        </w:rPr>
        <mc:AlternateContent>
          <mc:Choice Requires="wps">
            <w:drawing>
              <wp:inline distT="0" distB="0" distL="0" distR="0" wp14:anchorId="78D8E466" wp14:editId="33BF1983">
                <wp:extent cx="5486400" cy="1270"/>
                <wp:effectExtent l="0" t="31750" r="0" b="36830"/>
                <wp:docPr id="1915226272"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0A8BE5" id="Rectangle 5"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HvCGHNsAAAAHAQAADwAA&#13;&#10;AAAAAAAAAAAAAACYBAAAZHJzL2Rvd25yZXYueG1sUEsFBgAAAAAEAAQA8wAAAKAFAAAAAA==&#13;&#10;" filled="f">
                <w10:anchorlock/>
              </v:rect>
            </w:pict>
          </mc:Fallback>
        </mc:AlternateContent>
      </w:r>
    </w:p>
    <w:p w14:paraId="4FA6EB4F" w14:textId="77777777" w:rsidR="00ED589C" w:rsidRPr="00ED589C" w:rsidRDefault="00ED589C" w:rsidP="00ED589C">
      <w:pPr>
        <w:spacing w:before="100" w:beforeAutospacing="1" w:after="100" w:afterAutospacing="1" w:line="240" w:lineRule="auto"/>
        <w:outlineLvl w:val="1"/>
        <w:rPr>
          <w:rFonts w:ascii="Times New Roman" w:hAnsi="Times New Roman" w:cs="Times New Roman"/>
          <w:b/>
          <w:bCs/>
          <w:sz w:val="36"/>
          <w:szCs w:val="36"/>
          <w:lang w:val="en-NG" w:eastAsia="en-GB"/>
        </w:rPr>
      </w:pPr>
      <w:r w:rsidRPr="00ED589C">
        <w:rPr>
          <w:rFonts w:ascii="Times New Roman" w:eastAsia="Times New Roman" w:hAnsi="Times New Roman" w:cs="Times New Roman"/>
          <w:b/>
          <w:bCs/>
          <w:sz w:val="36"/>
          <w:szCs w:val="36"/>
          <w:lang w:val="en-NG" w:eastAsia="en-GB"/>
        </w:rPr>
        <w:t>MVP Scope</w:t>
      </w:r>
    </w:p>
    <w:p w14:paraId="519E221F" w14:textId="77777777" w:rsidR="00ED589C" w:rsidRPr="00ED589C" w:rsidRDefault="00ED589C" w:rsidP="00ED589C">
      <w:pPr>
        <w:spacing w:before="100" w:beforeAutospacing="1" w:after="100" w:afterAutospacing="1" w:line="240" w:lineRule="auto"/>
        <w:rPr>
          <w:rFonts w:ascii="Times New Roman" w:hAnsi="Times New Roman" w:cs="Times New Roman"/>
          <w:sz w:val="24"/>
          <w:szCs w:val="24"/>
          <w:lang w:val="en-NG" w:eastAsia="en-GB"/>
        </w:rPr>
      </w:pPr>
      <w:r w:rsidRPr="00ED589C">
        <w:rPr>
          <w:rFonts w:ascii="Times New Roman" w:hAnsi="Times New Roman" w:cs="Times New Roman"/>
          <w:sz w:val="24"/>
          <w:szCs w:val="24"/>
          <w:lang w:val="en-NG" w:eastAsia="en-GB"/>
        </w:rPr>
        <w:t>The MVP focuses on core blogging functionality:</w:t>
      </w:r>
    </w:p>
    <w:p w14:paraId="3A8FD2BC" w14:textId="77777777" w:rsidR="00ED589C" w:rsidRPr="00ED589C" w:rsidRDefault="00ED589C" w:rsidP="00ED589C">
      <w:pPr>
        <w:spacing w:before="100" w:beforeAutospacing="1" w:after="100" w:afterAutospacing="1" w:line="240" w:lineRule="auto"/>
        <w:rPr>
          <w:rFonts w:ascii="Times New Roman" w:hAnsi="Times New Roman" w:cs="Times New Roman"/>
          <w:sz w:val="24"/>
          <w:szCs w:val="24"/>
          <w:lang w:val="en-NG" w:eastAsia="en-GB"/>
        </w:rPr>
      </w:pPr>
      <w:r w:rsidRPr="00ED589C">
        <w:rPr>
          <w:rFonts w:ascii="Times New Roman" w:hAnsi="Times New Roman" w:cs="Times New Roman"/>
          <w:sz w:val="24"/>
          <w:szCs w:val="24"/>
          <w:lang w:val="en-NG" w:eastAsia="en-GB"/>
        </w:rPr>
        <w:t>Included:</w:t>
      </w:r>
    </w:p>
    <w:p w14:paraId="3A94371C" w14:textId="77777777" w:rsidR="00ED589C" w:rsidRPr="00ED589C" w:rsidRDefault="00ED589C" w:rsidP="00ED589C">
      <w:pPr>
        <w:numPr>
          <w:ilvl w:val="0"/>
          <w:numId w:val="15"/>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User authentication</w:t>
      </w:r>
    </w:p>
    <w:p w14:paraId="63130B94" w14:textId="77777777" w:rsidR="00ED589C" w:rsidRPr="00ED589C" w:rsidRDefault="00ED589C" w:rsidP="00ED589C">
      <w:pPr>
        <w:numPr>
          <w:ilvl w:val="0"/>
          <w:numId w:val="15"/>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Blog post CRUD</w:t>
      </w:r>
    </w:p>
    <w:p w14:paraId="6CB027DF" w14:textId="77777777" w:rsidR="00ED589C" w:rsidRPr="00ED589C" w:rsidRDefault="00ED589C" w:rsidP="00ED589C">
      <w:pPr>
        <w:numPr>
          <w:ilvl w:val="0"/>
          <w:numId w:val="15"/>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Rich text editor</w:t>
      </w:r>
    </w:p>
    <w:p w14:paraId="3CF6808F" w14:textId="77777777" w:rsidR="00ED589C" w:rsidRPr="00ED589C" w:rsidRDefault="00ED589C" w:rsidP="00ED589C">
      <w:pPr>
        <w:numPr>
          <w:ilvl w:val="0"/>
          <w:numId w:val="15"/>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Categories &amp; tags</w:t>
      </w:r>
    </w:p>
    <w:p w14:paraId="57AED307" w14:textId="77777777" w:rsidR="00ED589C" w:rsidRPr="00ED589C" w:rsidRDefault="00ED589C" w:rsidP="00ED589C">
      <w:pPr>
        <w:numPr>
          <w:ilvl w:val="0"/>
          <w:numId w:val="15"/>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Comments &amp; likes</w:t>
      </w:r>
    </w:p>
    <w:p w14:paraId="68E28EA7" w14:textId="77777777" w:rsidR="00ED589C" w:rsidRPr="00ED589C" w:rsidRDefault="00ED589C" w:rsidP="00ED589C">
      <w:pPr>
        <w:numPr>
          <w:ilvl w:val="0"/>
          <w:numId w:val="15"/>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Bookmarking system</w:t>
      </w:r>
    </w:p>
    <w:p w14:paraId="56879813" w14:textId="77777777" w:rsidR="00ED589C" w:rsidRPr="00ED589C" w:rsidRDefault="00ED589C" w:rsidP="00ED589C">
      <w:pPr>
        <w:numPr>
          <w:ilvl w:val="0"/>
          <w:numId w:val="15"/>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Basic search functionality</w:t>
      </w:r>
    </w:p>
    <w:p w14:paraId="2AE1F0F6" w14:textId="77777777" w:rsidR="00ED589C" w:rsidRPr="00ED589C" w:rsidRDefault="00ED589C" w:rsidP="00ED589C">
      <w:pPr>
        <w:numPr>
          <w:ilvl w:val="0"/>
          <w:numId w:val="15"/>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Admin dashboard</w:t>
      </w:r>
    </w:p>
    <w:p w14:paraId="38E5E1F6" w14:textId="77777777" w:rsidR="00ED589C" w:rsidRPr="00ED589C" w:rsidRDefault="00ED589C" w:rsidP="00ED589C">
      <w:pPr>
        <w:spacing w:after="0" w:line="240" w:lineRule="auto"/>
        <w:rPr>
          <w:rFonts w:ascii="Times New Roman" w:hAnsi="Times New Roman" w:cs="Times New Roman"/>
          <w:sz w:val="24"/>
          <w:szCs w:val="24"/>
          <w:lang w:val="en-NG" w:eastAsia="en-GB"/>
        </w:rPr>
      </w:pPr>
      <w:r w:rsidRPr="00ED589C">
        <w:rPr>
          <w:rFonts w:ascii="Times New Roman" w:eastAsia="Times New Roman" w:hAnsi="Times New Roman" w:cs="Times New Roman"/>
          <w:noProof/>
          <w:sz w:val="24"/>
          <w:szCs w:val="24"/>
          <w:lang w:val="en-NG" w:eastAsia="en-GB"/>
        </w:rPr>
        <mc:AlternateContent>
          <mc:Choice Requires="wps">
            <w:drawing>
              <wp:inline distT="0" distB="0" distL="0" distR="0" wp14:anchorId="45428531" wp14:editId="23FC7109">
                <wp:extent cx="5486400" cy="1270"/>
                <wp:effectExtent l="0" t="31750" r="0" b="36830"/>
                <wp:docPr id="57285644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B271FE" id="Rectangle 4"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HvCGHNsAAAAHAQAADwAA&#13;&#10;AAAAAAAAAAAAAACYBAAAZHJzL2Rvd25yZXYueG1sUEsFBgAAAAAEAAQA8wAAAKAFAAAAAA==&#13;&#10;" filled="f">
                <w10:anchorlock/>
              </v:rect>
            </w:pict>
          </mc:Fallback>
        </mc:AlternateContent>
      </w:r>
    </w:p>
    <w:p w14:paraId="661A76FA" w14:textId="77777777" w:rsidR="00ED589C" w:rsidRPr="00ED589C" w:rsidRDefault="00ED589C" w:rsidP="00ED589C">
      <w:pPr>
        <w:spacing w:before="100" w:beforeAutospacing="1" w:after="100" w:afterAutospacing="1" w:line="240" w:lineRule="auto"/>
        <w:outlineLvl w:val="1"/>
        <w:rPr>
          <w:rFonts w:ascii="Times New Roman" w:hAnsi="Times New Roman" w:cs="Times New Roman"/>
          <w:b/>
          <w:bCs/>
          <w:sz w:val="36"/>
          <w:szCs w:val="36"/>
          <w:lang w:val="en-NG" w:eastAsia="en-GB"/>
        </w:rPr>
      </w:pPr>
      <w:r w:rsidRPr="00ED589C">
        <w:rPr>
          <w:rFonts w:ascii="Times New Roman" w:eastAsia="Times New Roman" w:hAnsi="Times New Roman" w:cs="Times New Roman"/>
          <w:b/>
          <w:bCs/>
          <w:sz w:val="36"/>
          <w:szCs w:val="36"/>
          <w:lang w:val="en-NG" w:eastAsia="en-GB"/>
        </w:rPr>
        <w:t>Non-Functional Requirements</w:t>
      </w:r>
    </w:p>
    <w:p w14:paraId="20534225" w14:textId="77777777" w:rsidR="00ED589C" w:rsidRPr="00ED589C" w:rsidRDefault="00ED589C" w:rsidP="00ED589C">
      <w:pPr>
        <w:numPr>
          <w:ilvl w:val="0"/>
          <w:numId w:val="16"/>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Fully responsive design</w:t>
      </w:r>
    </w:p>
    <w:p w14:paraId="351D3971" w14:textId="77777777" w:rsidR="00ED589C" w:rsidRPr="00ED589C" w:rsidRDefault="00ED589C" w:rsidP="00ED589C">
      <w:pPr>
        <w:numPr>
          <w:ilvl w:val="0"/>
          <w:numId w:val="16"/>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Accessible UI/UX (WCAG compliance)</w:t>
      </w:r>
    </w:p>
    <w:p w14:paraId="3D318023" w14:textId="77777777" w:rsidR="00ED589C" w:rsidRPr="00ED589C" w:rsidRDefault="00ED589C" w:rsidP="00ED589C">
      <w:pPr>
        <w:numPr>
          <w:ilvl w:val="0"/>
          <w:numId w:val="16"/>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Scalable backend architecture</w:t>
      </w:r>
    </w:p>
    <w:p w14:paraId="2F0DA19F" w14:textId="77777777" w:rsidR="00ED589C" w:rsidRPr="00ED589C" w:rsidRDefault="00ED589C" w:rsidP="00ED589C">
      <w:pPr>
        <w:numPr>
          <w:ilvl w:val="0"/>
          <w:numId w:val="16"/>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Secure authentication system</w:t>
      </w:r>
    </w:p>
    <w:p w14:paraId="38FE219C" w14:textId="77777777" w:rsidR="00ED589C" w:rsidRPr="00ED589C" w:rsidRDefault="00ED589C" w:rsidP="00ED589C">
      <w:pPr>
        <w:numPr>
          <w:ilvl w:val="0"/>
          <w:numId w:val="16"/>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Page load time under 2 seconds</w:t>
      </w:r>
    </w:p>
    <w:p w14:paraId="085C3724" w14:textId="77777777" w:rsidR="00ED589C" w:rsidRPr="00ED589C" w:rsidRDefault="00ED589C" w:rsidP="00ED589C">
      <w:pPr>
        <w:numPr>
          <w:ilvl w:val="0"/>
          <w:numId w:val="16"/>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99.9% uptime target</w:t>
      </w:r>
    </w:p>
    <w:p w14:paraId="54BC0EE8" w14:textId="77777777" w:rsidR="00ED589C" w:rsidRPr="00ED589C" w:rsidRDefault="00ED589C" w:rsidP="00ED589C">
      <w:pPr>
        <w:spacing w:after="0" w:line="240" w:lineRule="auto"/>
        <w:rPr>
          <w:rFonts w:ascii="Times New Roman" w:hAnsi="Times New Roman" w:cs="Times New Roman"/>
          <w:sz w:val="24"/>
          <w:szCs w:val="24"/>
          <w:lang w:val="en-NG" w:eastAsia="en-GB"/>
        </w:rPr>
      </w:pPr>
      <w:r w:rsidRPr="00ED589C">
        <w:rPr>
          <w:rFonts w:ascii="Times New Roman" w:eastAsia="Times New Roman" w:hAnsi="Times New Roman" w:cs="Times New Roman"/>
          <w:noProof/>
          <w:sz w:val="24"/>
          <w:szCs w:val="24"/>
          <w:lang w:val="en-NG" w:eastAsia="en-GB"/>
        </w:rPr>
        <mc:AlternateContent>
          <mc:Choice Requires="wps">
            <w:drawing>
              <wp:inline distT="0" distB="0" distL="0" distR="0" wp14:anchorId="26891DA5" wp14:editId="7542FF55">
                <wp:extent cx="5486400" cy="1270"/>
                <wp:effectExtent l="0" t="33655" r="0" b="38735"/>
                <wp:docPr id="230116795"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411CE8" id="Rectangle 3"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HvCGHNsAAAAHAQAADwAA&#13;&#10;AAAAAAAAAAAAAACYBAAAZHJzL2Rvd25yZXYueG1sUEsFBgAAAAAEAAQA8wAAAKAFAAAAAA==&#13;&#10;" filled="f">
                <w10:anchorlock/>
              </v:rect>
            </w:pict>
          </mc:Fallback>
        </mc:AlternateContent>
      </w:r>
    </w:p>
    <w:p w14:paraId="4D94C847" w14:textId="77777777" w:rsidR="00ED589C" w:rsidRPr="00ED589C" w:rsidRDefault="00ED589C" w:rsidP="00ED589C">
      <w:pPr>
        <w:spacing w:before="100" w:beforeAutospacing="1" w:after="100" w:afterAutospacing="1" w:line="240" w:lineRule="auto"/>
        <w:outlineLvl w:val="1"/>
        <w:rPr>
          <w:rFonts w:ascii="Times New Roman" w:hAnsi="Times New Roman" w:cs="Times New Roman"/>
          <w:b/>
          <w:bCs/>
          <w:sz w:val="36"/>
          <w:szCs w:val="36"/>
          <w:lang w:val="en-NG" w:eastAsia="en-GB"/>
        </w:rPr>
      </w:pPr>
      <w:r w:rsidRPr="00ED589C">
        <w:rPr>
          <w:rFonts w:ascii="Times New Roman" w:eastAsia="Times New Roman" w:hAnsi="Times New Roman" w:cs="Times New Roman"/>
          <w:b/>
          <w:bCs/>
          <w:sz w:val="36"/>
          <w:szCs w:val="36"/>
          <w:lang w:val="en-NG" w:eastAsia="en-GB"/>
        </w:rPr>
        <w:lastRenderedPageBreak/>
        <w:t>Success Metrics</w:t>
      </w:r>
    </w:p>
    <w:p w14:paraId="5FD41825" w14:textId="77777777" w:rsidR="00ED589C" w:rsidRPr="00ED589C" w:rsidRDefault="00ED589C" w:rsidP="00ED589C">
      <w:pPr>
        <w:numPr>
          <w:ilvl w:val="0"/>
          <w:numId w:val="17"/>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Number of registered users</w:t>
      </w:r>
    </w:p>
    <w:p w14:paraId="66AF20CD" w14:textId="77777777" w:rsidR="00ED589C" w:rsidRPr="00ED589C" w:rsidRDefault="00ED589C" w:rsidP="00ED589C">
      <w:pPr>
        <w:numPr>
          <w:ilvl w:val="0"/>
          <w:numId w:val="17"/>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Daily/Monthly active users (DAU/MAU)</w:t>
      </w:r>
    </w:p>
    <w:p w14:paraId="678A3EBF" w14:textId="77777777" w:rsidR="00ED589C" w:rsidRPr="00ED589C" w:rsidRDefault="00ED589C" w:rsidP="00ED589C">
      <w:pPr>
        <w:numPr>
          <w:ilvl w:val="0"/>
          <w:numId w:val="17"/>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Number of posts published</w:t>
      </w:r>
    </w:p>
    <w:p w14:paraId="3D962344" w14:textId="77777777" w:rsidR="00ED589C" w:rsidRPr="00ED589C" w:rsidRDefault="00ED589C" w:rsidP="00ED589C">
      <w:pPr>
        <w:numPr>
          <w:ilvl w:val="0"/>
          <w:numId w:val="17"/>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User engagement rate (likes, comments, shares)</w:t>
      </w:r>
    </w:p>
    <w:p w14:paraId="43D3C789" w14:textId="77777777" w:rsidR="00ED589C" w:rsidRPr="00ED589C" w:rsidRDefault="00ED589C" w:rsidP="00ED589C">
      <w:pPr>
        <w:numPr>
          <w:ilvl w:val="0"/>
          <w:numId w:val="17"/>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Retention rate</w:t>
      </w:r>
    </w:p>
    <w:p w14:paraId="2E9AB8D3" w14:textId="77777777" w:rsidR="00ED589C" w:rsidRPr="00ED589C" w:rsidRDefault="00ED589C" w:rsidP="00ED589C">
      <w:pPr>
        <w:numPr>
          <w:ilvl w:val="0"/>
          <w:numId w:val="17"/>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Page load performance</w:t>
      </w:r>
    </w:p>
    <w:p w14:paraId="00B13945" w14:textId="77777777" w:rsidR="00ED589C" w:rsidRPr="00ED589C" w:rsidRDefault="00ED589C" w:rsidP="00ED589C">
      <w:pPr>
        <w:spacing w:after="0" w:line="240" w:lineRule="auto"/>
        <w:rPr>
          <w:rFonts w:ascii="Times New Roman" w:hAnsi="Times New Roman" w:cs="Times New Roman"/>
          <w:sz w:val="24"/>
          <w:szCs w:val="24"/>
          <w:lang w:val="en-NG" w:eastAsia="en-GB"/>
        </w:rPr>
      </w:pPr>
      <w:r w:rsidRPr="00ED589C">
        <w:rPr>
          <w:rFonts w:ascii="Times New Roman" w:eastAsia="Times New Roman" w:hAnsi="Times New Roman" w:cs="Times New Roman"/>
          <w:noProof/>
          <w:sz w:val="24"/>
          <w:szCs w:val="24"/>
          <w:lang w:val="en-NG" w:eastAsia="en-GB"/>
        </w:rPr>
        <mc:AlternateContent>
          <mc:Choice Requires="wps">
            <w:drawing>
              <wp:inline distT="0" distB="0" distL="0" distR="0" wp14:anchorId="264A4928" wp14:editId="0AE53EF4">
                <wp:extent cx="5486400" cy="1270"/>
                <wp:effectExtent l="0" t="33655" r="0" b="38735"/>
                <wp:docPr id="66423269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25106C" id="Rectangle 2"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HvCGHNsAAAAHAQAADwAA&#13;&#10;AAAAAAAAAAAAAACYBAAAZHJzL2Rvd25yZXYueG1sUEsFBgAAAAAEAAQA8wAAAKAFAAAAAA==&#13;&#10;" filled="f">
                <w10:anchorlock/>
              </v:rect>
            </w:pict>
          </mc:Fallback>
        </mc:AlternateContent>
      </w:r>
    </w:p>
    <w:p w14:paraId="29EEAB8A" w14:textId="77777777" w:rsidR="00ED589C" w:rsidRPr="00ED589C" w:rsidRDefault="00ED589C" w:rsidP="00ED589C">
      <w:pPr>
        <w:spacing w:before="100" w:beforeAutospacing="1" w:after="100" w:afterAutospacing="1" w:line="240" w:lineRule="auto"/>
        <w:outlineLvl w:val="1"/>
        <w:rPr>
          <w:rFonts w:ascii="Times New Roman" w:hAnsi="Times New Roman" w:cs="Times New Roman"/>
          <w:b/>
          <w:bCs/>
          <w:sz w:val="36"/>
          <w:szCs w:val="36"/>
          <w:lang w:val="en-NG" w:eastAsia="en-GB"/>
        </w:rPr>
      </w:pPr>
      <w:r w:rsidRPr="00ED589C">
        <w:rPr>
          <w:rFonts w:ascii="Times New Roman" w:eastAsia="Times New Roman" w:hAnsi="Times New Roman" w:cs="Times New Roman"/>
          <w:b/>
          <w:bCs/>
          <w:sz w:val="36"/>
          <w:szCs w:val="36"/>
          <w:lang w:val="en-NG" w:eastAsia="en-GB"/>
        </w:rPr>
        <w:t>Future Enhancements</w:t>
      </w:r>
    </w:p>
    <w:p w14:paraId="44378BB3" w14:textId="77777777" w:rsidR="00ED589C" w:rsidRPr="00ED589C" w:rsidRDefault="00ED589C" w:rsidP="00ED589C">
      <w:pPr>
        <w:numPr>
          <w:ilvl w:val="0"/>
          <w:numId w:val="18"/>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Collaborative writing and team blogs</w:t>
      </w:r>
    </w:p>
    <w:p w14:paraId="21F72AB5" w14:textId="77777777" w:rsidR="00ED589C" w:rsidRPr="00ED589C" w:rsidRDefault="00ED589C" w:rsidP="00ED589C">
      <w:pPr>
        <w:numPr>
          <w:ilvl w:val="0"/>
          <w:numId w:val="18"/>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Newsletter system</w:t>
      </w:r>
    </w:p>
    <w:p w14:paraId="222E275D" w14:textId="77777777" w:rsidR="00ED589C" w:rsidRPr="00ED589C" w:rsidRDefault="00ED589C" w:rsidP="00ED589C">
      <w:pPr>
        <w:numPr>
          <w:ilvl w:val="0"/>
          <w:numId w:val="18"/>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Progressive Web App (PWA)</w:t>
      </w:r>
    </w:p>
    <w:p w14:paraId="5FA8EACF" w14:textId="77777777" w:rsidR="00ED589C" w:rsidRPr="00ED589C" w:rsidRDefault="00ED589C" w:rsidP="00ED589C">
      <w:pPr>
        <w:numPr>
          <w:ilvl w:val="0"/>
          <w:numId w:val="18"/>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Mobile applications (iOS &amp; Android)</w:t>
      </w:r>
    </w:p>
    <w:p w14:paraId="6E44E0BC" w14:textId="77777777" w:rsidR="00ED589C" w:rsidRPr="00ED589C" w:rsidRDefault="00ED589C" w:rsidP="00ED589C">
      <w:pPr>
        <w:numPr>
          <w:ilvl w:val="0"/>
          <w:numId w:val="18"/>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Advanced AI content generation tools</w:t>
      </w:r>
    </w:p>
    <w:p w14:paraId="636E8ED2" w14:textId="77777777" w:rsidR="00ED589C" w:rsidRPr="00ED589C" w:rsidRDefault="00ED589C" w:rsidP="00ED589C">
      <w:pPr>
        <w:numPr>
          <w:ilvl w:val="0"/>
          <w:numId w:val="18"/>
        </w:numPr>
        <w:spacing w:before="100" w:beforeAutospacing="1" w:after="100" w:afterAutospacing="1" w:line="240" w:lineRule="auto"/>
        <w:rPr>
          <w:rFonts w:ascii="Times New Roman" w:eastAsia="Times New Roman" w:hAnsi="Times New Roman" w:cs="Times New Roman"/>
          <w:sz w:val="24"/>
          <w:szCs w:val="24"/>
          <w:lang w:val="en-NG" w:eastAsia="en-GB"/>
        </w:rPr>
      </w:pPr>
      <w:r w:rsidRPr="00ED589C">
        <w:rPr>
          <w:rFonts w:ascii="Times New Roman" w:eastAsia="Times New Roman" w:hAnsi="Times New Roman" w:cs="Times New Roman"/>
          <w:sz w:val="24"/>
          <w:szCs w:val="24"/>
          <w:lang w:val="en-NG" w:eastAsia="en-GB"/>
        </w:rPr>
        <w:t>Subscription and monetization system</w:t>
      </w:r>
    </w:p>
    <w:p w14:paraId="2369F82A" w14:textId="77777777" w:rsidR="00ED589C" w:rsidRPr="00ED589C" w:rsidRDefault="00ED589C" w:rsidP="00ED589C">
      <w:pPr>
        <w:spacing w:after="0" w:line="240" w:lineRule="auto"/>
        <w:rPr>
          <w:rFonts w:ascii="Times New Roman" w:hAnsi="Times New Roman" w:cs="Times New Roman"/>
          <w:sz w:val="24"/>
          <w:szCs w:val="24"/>
          <w:lang w:val="en-NG" w:eastAsia="en-GB"/>
        </w:rPr>
      </w:pPr>
      <w:r w:rsidRPr="00ED589C">
        <w:rPr>
          <w:rFonts w:ascii="Times New Roman" w:eastAsia="Times New Roman" w:hAnsi="Times New Roman" w:cs="Times New Roman"/>
          <w:noProof/>
          <w:sz w:val="24"/>
          <w:szCs w:val="24"/>
          <w:lang w:val="en-NG" w:eastAsia="en-GB"/>
        </w:rPr>
        <mc:AlternateContent>
          <mc:Choice Requires="wps">
            <w:drawing>
              <wp:inline distT="0" distB="0" distL="0" distR="0" wp14:anchorId="17ACCBB1" wp14:editId="5B0F0FDA">
                <wp:extent cx="5486400" cy="1270"/>
                <wp:effectExtent l="0" t="33655" r="0" b="38735"/>
                <wp:docPr id="102679096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BE0271" id="Rectangle 1"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HvCGHNsAAAAHAQAADwAA&#13;&#10;AAAAAAAAAAAAAACYBAAAZHJzL2Rvd25yZXYueG1sUEsFBgAAAAAEAAQA8wAAAKAFAAAAAA==&#13;&#10;" filled="f">
                <w10:anchorlock/>
              </v:rect>
            </w:pict>
          </mc:Fallback>
        </mc:AlternateContent>
      </w:r>
    </w:p>
    <w:p w14:paraId="33622FFC" w14:textId="77777777" w:rsidR="00ED589C" w:rsidRPr="00ED589C" w:rsidRDefault="00ED589C" w:rsidP="00ED589C">
      <w:pPr>
        <w:spacing w:before="100" w:beforeAutospacing="1" w:after="100" w:afterAutospacing="1" w:line="240" w:lineRule="auto"/>
        <w:outlineLvl w:val="1"/>
        <w:rPr>
          <w:rFonts w:ascii="Times New Roman" w:hAnsi="Times New Roman" w:cs="Times New Roman"/>
          <w:b/>
          <w:bCs/>
          <w:sz w:val="36"/>
          <w:szCs w:val="36"/>
          <w:lang w:val="en-NG" w:eastAsia="en-GB"/>
        </w:rPr>
      </w:pPr>
      <w:r w:rsidRPr="00ED589C">
        <w:rPr>
          <w:rFonts w:ascii="Times New Roman" w:eastAsia="Times New Roman" w:hAnsi="Times New Roman" w:cs="Times New Roman"/>
          <w:b/>
          <w:bCs/>
          <w:sz w:val="36"/>
          <w:szCs w:val="36"/>
          <w:lang w:val="en-NG" w:eastAsia="en-GB"/>
        </w:rPr>
        <w:t>Conclusion</w:t>
      </w:r>
    </w:p>
    <w:p w14:paraId="58D7B062" w14:textId="77777777" w:rsidR="00ED589C" w:rsidRPr="00ED589C" w:rsidRDefault="00ED589C" w:rsidP="00ED589C">
      <w:pPr>
        <w:spacing w:before="100" w:beforeAutospacing="1" w:after="100" w:afterAutospacing="1" w:line="240" w:lineRule="auto"/>
        <w:rPr>
          <w:rFonts w:ascii="Times New Roman" w:hAnsi="Times New Roman" w:cs="Times New Roman"/>
          <w:sz w:val="24"/>
          <w:szCs w:val="24"/>
          <w:lang w:val="en-NG" w:eastAsia="en-GB"/>
        </w:rPr>
      </w:pPr>
      <w:r w:rsidRPr="00ED589C">
        <w:rPr>
          <w:rFonts w:ascii="Times New Roman" w:hAnsi="Times New Roman" w:cs="Times New Roman"/>
          <w:sz w:val="24"/>
          <w:szCs w:val="24"/>
          <w:lang w:val="en-NG" w:eastAsia="en-GB"/>
        </w:rPr>
        <w:t>BlogSphere is designed as a modern, scalable, and feature-rich blogging platform that enhances both content creation and reader engagement. By combining AI assistance, analytics, and a clean user experience, it provides a complete ecosystem for writers and digital creators.</w:t>
      </w:r>
    </w:p>
    <w:p w14:paraId="52585FD0" w14:textId="658E5D2E" w:rsidR="00DD0A72" w:rsidRPr="00ED589C" w:rsidRDefault="00DD0A72" w:rsidP="00ED589C"/>
    <w:sectPr w:rsidR="00DD0A72" w:rsidRPr="00ED589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33EF7" w14:textId="77777777" w:rsidR="001364B6" w:rsidRDefault="001364B6" w:rsidP="00422B06">
      <w:pPr>
        <w:spacing w:after="0" w:line="240" w:lineRule="auto"/>
      </w:pPr>
      <w:r>
        <w:separator/>
      </w:r>
    </w:p>
  </w:endnote>
  <w:endnote w:type="continuationSeparator" w:id="0">
    <w:p w14:paraId="00DB865E" w14:textId="77777777" w:rsidR="001364B6" w:rsidRDefault="001364B6" w:rsidP="00422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F8918" w14:textId="77777777" w:rsidR="001364B6" w:rsidRDefault="001364B6" w:rsidP="00422B06">
      <w:pPr>
        <w:spacing w:after="0" w:line="240" w:lineRule="auto"/>
      </w:pPr>
      <w:r>
        <w:separator/>
      </w:r>
    </w:p>
  </w:footnote>
  <w:footnote w:type="continuationSeparator" w:id="0">
    <w:p w14:paraId="740FECE9" w14:textId="77777777" w:rsidR="001364B6" w:rsidRDefault="001364B6" w:rsidP="00422B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7037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8F458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F83C7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0E0C5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E73F2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1A51B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BD7D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227B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3667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7293022">
    <w:abstractNumId w:val="8"/>
  </w:num>
  <w:num w:numId="2" w16cid:durableId="1866166688">
    <w:abstractNumId w:val="6"/>
  </w:num>
  <w:num w:numId="3" w16cid:durableId="910164656">
    <w:abstractNumId w:val="5"/>
  </w:num>
  <w:num w:numId="4" w16cid:durableId="1725173060">
    <w:abstractNumId w:val="4"/>
  </w:num>
  <w:num w:numId="5" w16cid:durableId="106245615">
    <w:abstractNumId w:val="7"/>
  </w:num>
  <w:num w:numId="6" w16cid:durableId="1524900199">
    <w:abstractNumId w:val="3"/>
  </w:num>
  <w:num w:numId="7" w16cid:durableId="1687949498">
    <w:abstractNumId w:val="2"/>
  </w:num>
  <w:num w:numId="8" w16cid:durableId="1396396062">
    <w:abstractNumId w:val="1"/>
  </w:num>
  <w:num w:numId="9" w16cid:durableId="1548177959">
    <w:abstractNumId w:val="0"/>
  </w:num>
  <w:num w:numId="10" w16cid:durableId="248514381">
    <w:abstractNumId w:val="12"/>
  </w:num>
  <w:num w:numId="11" w16cid:durableId="2025546778">
    <w:abstractNumId w:val="14"/>
  </w:num>
  <w:num w:numId="12" w16cid:durableId="631905281">
    <w:abstractNumId w:val="17"/>
  </w:num>
  <w:num w:numId="13" w16cid:durableId="283735237">
    <w:abstractNumId w:val="11"/>
  </w:num>
  <w:num w:numId="14" w16cid:durableId="1057243822">
    <w:abstractNumId w:val="9"/>
  </w:num>
  <w:num w:numId="15" w16cid:durableId="2111732485">
    <w:abstractNumId w:val="16"/>
  </w:num>
  <w:num w:numId="16" w16cid:durableId="1472746633">
    <w:abstractNumId w:val="13"/>
  </w:num>
  <w:num w:numId="17" w16cid:durableId="756756956">
    <w:abstractNumId w:val="15"/>
  </w:num>
  <w:num w:numId="18" w16cid:durableId="10219337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4B6"/>
    <w:rsid w:val="0015074B"/>
    <w:rsid w:val="0029639D"/>
    <w:rsid w:val="00326F90"/>
    <w:rsid w:val="003A0A1A"/>
    <w:rsid w:val="003B74A3"/>
    <w:rsid w:val="00422B06"/>
    <w:rsid w:val="00AA1D8D"/>
    <w:rsid w:val="00B47730"/>
    <w:rsid w:val="00CB0664"/>
    <w:rsid w:val="00DD0A72"/>
    <w:rsid w:val="00ED58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387852"/>
  <w14:defaultImageDpi w14:val="300"/>
  <w15:docId w15:val="{03916589-A2A1-314F-91D7-C3D26C4B5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1">
    <w:name w:val="s1"/>
    <w:basedOn w:val="DefaultParagraphFont"/>
    <w:rsid w:val="00ED589C"/>
  </w:style>
  <w:style w:type="paragraph" w:customStyle="1" w:styleId="p2">
    <w:name w:val="p2"/>
    <w:basedOn w:val="Normal"/>
    <w:rsid w:val="00ED589C"/>
    <w:pPr>
      <w:spacing w:before="100" w:beforeAutospacing="1" w:after="100" w:afterAutospacing="1" w:line="240" w:lineRule="auto"/>
    </w:pPr>
    <w:rPr>
      <w:rFonts w:ascii="Times New Roman" w:hAnsi="Times New Roman" w:cs="Times New Roman"/>
      <w:sz w:val="24"/>
      <w:szCs w:val="24"/>
      <w:lang w:val="en-NG" w:eastAsia="en-GB"/>
    </w:rPr>
  </w:style>
  <w:style w:type="paragraph" w:customStyle="1" w:styleId="p3">
    <w:name w:val="p3"/>
    <w:basedOn w:val="Normal"/>
    <w:rsid w:val="00ED589C"/>
    <w:pPr>
      <w:spacing w:before="100" w:beforeAutospacing="1" w:after="100" w:afterAutospacing="1" w:line="240" w:lineRule="auto"/>
    </w:pPr>
    <w:rPr>
      <w:rFonts w:ascii="Times New Roman" w:hAnsi="Times New Roman" w:cs="Times New Roman"/>
      <w:sz w:val="24"/>
      <w:szCs w:val="24"/>
      <w:lang w:val="en-NG" w:eastAsia="en-GB"/>
    </w:rPr>
  </w:style>
  <w:style w:type="character" w:customStyle="1" w:styleId="s2">
    <w:name w:val="s2"/>
    <w:basedOn w:val="DefaultParagraphFont"/>
    <w:rsid w:val="00ED589C"/>
  </w:style>
  <w:style w:type="paragraph" w:customStyle="1" w:styleId="p4">
    <w:name w:val="p4"/>
    <w:basedOn w:val="Normal"/>
    <w:rsid w:val="00ED589C"/>
    <w:pPr>
      <w:spacing w:before="100" w:beforeAutospacing="1" w:after="100" w:afterAutospacing="1" w:line="240" w:lineRule="auto"/>
    </w:pPr>
    <w:rPr>
      <w:rFonts w:ascii="Times New Roman" w:hAnsi="Times New Roman" w:cs="Times New Roman"/>
      <w:sz w:val="24"/>
      <w:szCs w:val="24"/>
      <w:lang w:val="en-NG" w:eastAsia="en-GB"/>
    </w:rPr>
  </w:style>
  <w:style w:type="character" w:styleId="HTMLCode">
    <w:name w:val="HTML Code"/>
    <w:basedOn w:val="DefaultParagraphFont"/>
    <w:uiPriority w:val="99"/>
    <w:semiHidden/>
    <w:unhideWhenUsed/>
    <w:rsid w:val="00ED589C"/>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638</Words>
  <Characters>3642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fateemarhodunola@gmail.com</cp:lastModifiedBy>
  <cp:revision>4</cp:revision>
  <dcterms:created xsi:type="dcterms:W3CDTF">2013-12-23T23:15:00Z</dcterms:created>
  <dcterms:modified xsi:type="dcterms:W3CDTF">2026-06-29T19:22:00Z</dcterms:modified>
  <cp:category/>
</cp:coreProperties>
</file>